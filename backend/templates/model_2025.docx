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right"/>
      </w:pPr>
      <w:r>
        <w:rPr>
          <w:rFonts w:ascii="Times New Roman" w:hAnsi="Times New Roman"/>
          <w:b/>
          <w:sz w:val="22"/>
        </w:rPr>
        <w:t>SET - I</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9893"/>
      </w:tblGrid>
      <w:tr>
        <w:tc>
          <w:tcPr>
            <w:tcW w:type="dxa" w:w="9893"/>
          </w:tcPr>
          <w:p>
            <w:pPr>
              <w:spacing w:before="40" w:after="20"/>
              <w:jc w:val="center"/>
            </w:pPr>
            <w:r>
              <w:rPr>
                <w:rFonts w:ascii="Times New Roman" w:hAnsi="Times New Roman"/>
                <w:b/>
                <w:sz w:val="24"/>
              </w:rPr>
              <w:t>NAME OF THE INSTITUTION :__________________________________________</w:t>
            </w:r>
          </w:p>
        </w:tc>
      </w:tr>
      <w:tr>
        <w:tc>
          <w:tcPr>
            <w:tcW w:type="dxa" w:w="9893"/>
          </w:tcPr>
          <w:p>
            <w:pPr>
              <w:spacing w:before="20" w:after="60"/>
              <w:jc w:val="center"/>
            </w:pPr>
            <w:r>
              <w:rPr>
                <w:rFonts w:ascii="Times New Roman" w:hAnsi="Times New Roman"/>
                <w:sz w:val="20"/>
              </w:rPr>
              <w:t>(Approved by AICTE, Affiliated to Anna University Chennai &amp; NAAC Accredited Institution)</w:t>
              <w:br/>
              <w:t>Chennai, Tamil Nadu.</w:t>
            </w:r>
          </w:p>
        </w:tc>
      </w:tr>
    </w:tbl>
    <w:p>
      <w:pPr>
        <w:spacing w:before="80" w:after="40"/>
        <w:jc w:val="right"/>
      </w:pPr>
      <w:r>
        <w:rPr>
          <w:rFonts w:ascii="Times New Roman" w:hAnsi="Times New Roman"/>
          <w:b/>
          <w:sz w:val="22"/>
        </w:rPr>
        <w:t>Date: ______________</w:t>
      </w:r>
    </w:p>
    <w:p>
      <w:pPr>
        <w:spacing w:before="40" w:after="20"/>
        <w:jc w:val="center"/>
      </w:pPr>
      <w:r>
        <w:rPr>
          <w:rFonts w:ascii="Times New Roman" w:hAnsi="Times New Roman"/>
          <w:b/>
          <w:sz w:val="28"/>
          <w:u w:val="single"/>
        </w:rPr>
        <w:t>MODEL EXAMINATION</w:t>
      </w:r>
    </w:p>
    <w:p>
      <w:pPr>
        <w:spacing w:before="20" w:after="20"/>
        <w:jc w:val="center"/>
      </w:pPr>
      <w:r>
        <w:rPr>
          <w:rFonts w:ascii="Times New Roman" w:hAnsi="Times New Roman"/>
          <w:b/>
          <w:sz w:val="24"/>
        </w:rPr>
        <w:t>(2025-Regulation)</w:t>
      </w:r>
    </w:p>
    <w:p>
      <w:pPr>
        <w:spacing w:before="20" w:after="80"/>
        <w:jc w:val="center"/>
      </w:pPr>
      <w:r>
        <w:rPr>
          <w:rFonts w:ascii="Times New Roman" w:hAnsi="Times New Roman"/>
          <w:sz w:val="24"/>
        </w:rPr>
        <w:t>ODD SEMESTER-2025-26</w:t>
      </w:r>
    </w:p>
    <w:p>
      <w:pPr>
        <w:spacing w:before="40" w:after="40"/>
      </w:pPr>
      <w:r>
        <w:rPr>
          <w:rFonts w:ascii="Times New Roman" w:hAnsi="Times New Roman"/>
          <w:b/>
          <w:sz w:val="22"/>
        </w:rPr>
        <w:t xml:space="preserve">Sub. Code/Sub.Name: </w:t>
      </w:r>
      <w:r>
        <w:rPr>
          <w:rFonts w:ascii="Times New Roman" w:hAnsi="Times New Roman"/>
          <w:sz w:val="22"/>
        </w:rPr>
        <w:t>OCS353/ Data Science fundamentals</w:t>
      </w:r>
    </w:p>
    <w:p>
      <w:pPr>
        <w:spacing w:before="40" w:after="40"/>
      </w:pPr>
      <w:r>
        <w:rPr>
          <w:rFonts w:ascii="Times New Roman" w:hAnsi="Times New Roman"/>
          <w:b/>
          <w:sz w:val="22"/>
        </w:rPr>
        <w:t xml:space="preserve">Degree/Branch/Sem: </w:t>
      </w:r>
      <w:r>
        <w:rPr>
          <w:rFonts w:ascii="Times New Roman" w:hAnsi="Times New Roman"/>
          <w:sz w:val="22"/>
        </w:rPr>
        <w:t>BE/BTECH/ CIVIL/AERO/MECH/EEE/TEXT/VII</w:t>
      </w:r>
    </w:p>
    <w:p>
      <w:pPr>
        <w:spacing w:before="40" w:after="80"/>
      </w:pPr>
      <w:r>
        <w:rPr>
          <w:rFonts w:ascii="Times New Roman" w:hAnsi="Times New Roman"/>
          <w:b/>
          <w:sz w:val="22"/>
        </w:rPr>
        <w:t>Time : 3 Hours</w:t>
        <w:tab/>
        <w:tab/>
        <w:tab/>
        <w:tab/>
        <w:tab/>
        <w:t>Maximum Marks: 100</w:t>
      </w:r>
    </w:p>
    <w:tbl>
      <w:tblPr>
        <w:tblW w:type="auto" w:w="0"/>
        <w:jc w:val="center"/>
        <w:tblLayout w:type="fixed"/>
        <w:tblLook w:firstColumn="1" w:firstRow="1" w:lastColumn="0" w:lastRow="0" w:noHBand="0" w:noVBand="1" w:val="04A0"/>
        <w:tblBorders>
          <w:top w:val="single" w:sz="4" w:space="0" w:color="666666"/>
          <w:bottom w:val="single" w:sz="4" w:space="0" w:color="666666"/>
          <w:left w:val="single" w:sz="4" w:space="0" w:color="666666"/>
          <w:right w:val="single" w:sz="4" w:space="0" w:color="666666"/>
          <w:insideH w:val="single" w:sz="4" w:space="0" w:color="666666"/>
          <w:insideV w:val="single" w:sz="4" w:space="0" w:color="666666"/>
        </w:tblBorders>
      </w:tblPr>
      <w:tblGrid>
        <w:gridCol w:w="9893"/>
      </w:tblGrid>
      <w:tr>
        <w:tc>
          <w:tcPr>
            <w:tcW w:type="dxa" w:w="9893"/>
            <w:tcMar>
              <w:top w:w="60" w:type="dxa"/>
              <w:bottom w:w="60" w:type="dxa"/>
              <w:left w:w="80" w:type="dxa"/>
              <w:right w:w="80" w:type="dxa"/>
            </w:tcMar>
          </w:tcPr>
          <w:p>
            <w:pPr>
              <w:spacing w:before="20" w:after="20"/>
              <w:jc w:val="left"/>
            </w:pPr>
            <w:r>
              <w:rPr>
                <w:rFonts w:ascii="Times New Roman" w:hAnsi="Times New Roman"/>
                <w:i/>
                <w:sz w:val="17"/>
              </w:rPr>
              <w:t>Knowledge Level: K1–Remember (Define, List, State, Identify, Recall, Name, Mention)   K2–Understand (Explain, Describe, Discuss, Distinguish, Illustrate)   K3–Apply (Compute, Calculate, Solve, Apply, Derive, Demonstrate, Determine)   K4–Analyze (Analyze, Differentiate, Examine, Classify, Compare, Investigate)   K5–Evaluate (Justify, Evaluate, Assess, Critique, Validate)   K6–Create (Design, Develop, Construct, Formulate, Propose)</w:t>
            </w:r>
          </w:p>
        </w:tc>
      </w:tr>
    </w:tbl>
    <w:p>
      <w:pPr>
        <w:spacing w:before="40" w:after="40"/>
      </w:pPr>
    </w:p>
    <w:p>
      <w:pPr>
        <w:spacing w:before="80" w:after="20"/>
        <w:jc w:val="center"/>
      </w:pPr>
      <w:r>
        <w:rPr>
          <w:rFonts w:ascii="Times New Roman" w:hAnsi="Times New Roman"/>
          <w:b/>
          <w:sz w:val="26"/>
        </w:rPr>
        <w:t>PART – A (10 x 1 = 10 Marks)</w:t>
      </w:r>
    </w:p>
    <w:p>
      <w:pPr>
        <w:spacing w:before="0" w:after="80"/>
        <w:jc w:val="center"/>
      </w:pPr>
      <w:r>
        <w:rPr>
          <w:rFonts w:ascii="Times New Roman" w:hAnsi="Times New Roman"/>
          <w:i/>
          <w:sz w:val="21"/>
        </w:rPr>
        <w:t>Answer ALL the questions (Multiple Choice Questions)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473"/>
        <w:gridCol w:w="2473"/>
        <w:gridCol w:w="2473"/>
        <w:gridCol w:w="2473"/>
      </w:tblGrid>
      <w:tr>
        <w:tc>
          <w:tcPr>
            <w:tcW w:type="dxa" w:w="792"/>
            <w:tcMar>
              <w:top w:w="80" w:type="dxa"/>
              <w:bottom w:w="80" w:type="dxa"/>
              <w:left w:w="100" w:type="dxa"/>
              <w:right w:w="100" w:type="dxa"/>
            </w:tcMar>
          </w:tcPr>
          <w:p>
            <w:pPr>
              <w:jc w:val="center"/>
            </w:pPr>
            <w:r>
              <w:rPr>
                <w:rFonts w:ascii="Times New Roman" w:hAnsi="Times New Roman"/>
                <w:b/>
                <w:sz w:val="22"/>
              </w:rPr>
              <w:t>Q.No.</w:t>
            </w:r>
          </w:p>
        </w:tc>
        <w:tc>
          <w:tcPr>
            <w:tcW w:type="dxa" w:w="6552"/>
            <w:tcMar>
              <w:top w:w="80" w:type="dxa"/>
              <w:bottom w:w="80" w:type="dxa"/>
              <w:left w:w="100" w:type="dxa"/>
              <w:right w:w="100" w:type="dxa"/>
            </w:tcMar>
          </w:tcPr>
          <w:p>
            <w:pPr>
              <w:jc w:val="center"/>
            </w:pPr>
            <w:r>
              <w:rPr>
                <w:rFonts w:ascii="Times New Roman" w:hAnsi="Times New Roman"/>
                <w:b/>
                <w:sz w:val="22"/>
              </w:rPr>
              <w:t>Questions</w:t>
            </w:r>
          </w:p>
        </w:tc>
        <w:tc>
          <w:tcPr>
            <w:tcW w:type="dxa" w:w="1037"/>
            <w:tcMar>
              <w:top w:w="80" w:type="dxa"/>
              <w:bottom w:w="80" w:type="dxa"/>
              <w:left w:w="100" w:type="dxa"/>
              <w:right w:w="100" w:type="dxa"/>
            </w:tcMar>
          </w:tcPr>
          <w:p>
            <w:pPr>
              <w:jc w:val="center"/>
            </w:pPr>
            <w:r>
              <w:rPr>
                <w:rFonts w:ascii="Times New Roman" w:hAnsi="Times New Roman"/>
                <w:b/>
                <w:sz w:val="22"/>
              </w:rPr>
              <w:t>KL</w:t>
            </w:r>
          </w:p>
        </w:tc>
        <w:tc>
          <w:tcPr>
            <w:tcW w:type="dxa" w:w="1512"/>
            <w:tcMar>
              <w:top w:w="80" w:type="dxa"/>
              <w:bottom w:w="80" w:type="dxa"/>
              <w:left w:w="100" w:type="dxa"/>
              <w:right w:w="100" w:type="dxa"/>
            </w:tcMar>
          </w:tcPr>
          <w:p>
            <w:pPr>
              <w:jc w:val="center"/>
            </w:pPr>
            <w:r>
              <w:rPr>
                <w:rFonts w:ascii="Times New Roman" w:hAnsi="Times New Roman"/>
                <w:b/>
                <w:sz w:val="22"/>
              </w:rPr>
              <w:t>CO Attainment</w:t>
            </w:r>
          </w:p>
        </w:tc>
      </w:tr>
      <w:tr>
        <w:tc>
          <w:tcPr>
            <w:tcW w:type="dxa" w:w="792"/>
            <w:tcMar>
              <w:top w:w="80" w:type="dxa"/>
              <w:bottom w:w="80" w:type="dxa"/>
              <w:left w:w="100" w:type="dxa"/>
              <w:right w:w="100" w:type="dxa"/>
            </w:tcMar>
          </w:tcPr>
          <w:p>
            <w:pPr>
              <w:jc w:val="center"/>
            </w:pPr>
            <w:r>
              <w:rPr>
                <w:rFonts w:ascii="Times New Roman" w:hAnsi="Times New Roman"/>
                <w:sz w:val="22"/>
              </w:rPr>
              <w:t>1.</w:t>
            </w:r>
          </w:p>
        </w:tc>
        <w:tc>
          <w:tcPr>
            <w:tcW w:type="dxa" w:w="6552"/>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K1</w:t>
            </w:r>
          </w:p>
        </w:tc>
        <w:tc>
          <w:tcPr>
            <w:tcW w:type="dxa" w:w="1512"/>
            <w:tcMar>
              <w:top w:w="80" w:type="dxa"/>
              <w:bottom w:w="80" w:type="dxa"/>
              <w:left w:w="100" w:type="dxa"/>
              <w:right w:w="100" w:type="dxa"/>
            </w:tcMar>
          </w:tcPr>
          <w:p>
            <w:pPr>
              <w:jc w:val="center"/>
            </w:pPr>
            <w:r>
              <w:rPr>
                <w:rFonts w:ascii="Times New Roman" w:hAnsi="Times New Roman"/>
                <w:sz w:val="22"/>
              </w:rPr>
              <w:t>CO1</w:t>
            </w:r>
          </w:p>
        </w:tc>
      </w:tr>
      <w:tr>
        <w:tc>
          <w:tcPr>
            <w:tcW w:type="dxa" w:w="792"/>
            <w:tcMar>
              <w:top w:w="80" w:type="dxa"/>
              <w:bottom w:w="80" w:type="dxa"/>
              <w:left w:w="100" w:type="dxa"/>
              <w:right w:w="100" w:type="dxa"/>
            </w:tcMar>
          </w:tcPr>
          <w:p>
            <w:pPr>
              <w:jc w:val="center"/>
            </w:pPr>
            <w:r>
              <w:rPr>
                <w:rFonts w:ascii="Times New Roman" w:hAnsi="Times New Roman"/>
                <w:sz w:val="22"/>
              </w:rPr>
              <w:t>2.</w:t>
            </w:r>
          </w:p>
        </w:tc>
        <w:tc>
          <w:tcPr>
            <w:tcW w:type="dxa" w:w="6552"/>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K2</w:t>
            </w:r>
          </w:p>
        </w:tc>
        <w:tc>
          <w:tcPr>
            <w:tcW w:type="dxa" w:w="1512"/>
            <w:tcMar>
              <w:top w:w="80" w:type="dxa"/>
              <w:bottom w:w="80" w:type="dxa"/>
              <w:left w:w="100" w:type="dxa"/>
              <w:right w:w="100" w:type="dxa"/>
            </w:tcMar>
          </w:tcPr>
          <w:p>
            <w:pPr>
              <w:jc w:val="center"/>
            </w:pPr>
            <w:r>
              <w:rPr>
                <w:rFonts w:ascii="Times New Roman" w:hAnsi="Times New Roman"/>
                <w:sz w:val="22"/>
              </w:rPr>
              <w:t>CO1</w:t>
            </w:r>
          </w:p>
        </w:tc>
      </w:tr>
      <w:tr>
        <w:tc>
          <w:tcPr>
            <w:tcW w:type="dxa" w:w="792"/>
            <w:tcMar>
              <w:top w:w="80" w:type="dxa"/>
              <w:bottom w:w="80" w:type="dxa"/>
              <w:left w:w="100" w:type="dxa"/>
              <w:right w:w="100" w:type="dxa"/>
            </w:tcMar>
          </w:tcPr>
          <w:p>
            <w:pPr>
              <w:jc w:val="center"/>
            </w:pPr>
            <w:r>
              <w:rPr>
                <w:rFonts w:ascii="Times New Roman" w:hAnsi="Times New Roman"/>
                <w:sz w:val="22"/>
              </w:rPr>
              <w:t>3.</w:t>
            </w:r>
          </w:p>
        </w:tc>
        <w:tc>
          <w:tcPr>
            <w:tcW w:type="dxa" w:w="6552"/>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K1</w:t>
            </w:r>
          </w:p>
        </w:tc>
        <w:tc>
          <w:tcPr>
            <w:tcW w:type="dxa" w:w="1512"/>
            <w:tcMar>
              <w:top w:w="80" w:type="dxa"/>
              <w:bottom w:w="80" w:type="dxa"/>
              <w:left w:w="100" w:type="dxa"/>
              <w:right w:w="100" w:type="dxa"/>
            </w:tcMar>
          </w:tcPr>
          <w:p>
            <w:pPr>
              <w:jc w:val="center"/>
            </w:pPr>
            <w:r>
              <w:rPr>
                <w:rFonts w:ascii="Times New Roman" w:hAnsi="Times New Roman"/>
                <w:sz w:val="22"/>
              </w:rPr>
              <w:t>CO2</w:t>
            </w:r>
          </w:p>
        </w:tc>
      </w:tr>
      <w:tr>
        <w:tc>
          <w:tcPr>
            <w:tcW w:type="dxa" w:w="792"/>
            <w:tcMar>
              <w:top w:w="80" w:type="dxa"/>
              <w:bottom w:w="80" w:type="dxa"/>
              <w:left w:w="100" w:type="dxa"/>
              <w:right w:w="100" w:type="dxa"/>
            </w:tcMar>
          </w:tcPr>
          <w:p>
            <w:pPr>
              <w:jc w:val="center"/>
            </w:pPr>
            <w:r>
              <w:rPr>
                <w:rFonts w:ascii="Times New Roman" w:hAnsi="Times New Roman"/>
                <w:sz w:val="22"/>
              </w:rPr>
              <w:t>4.</w:t>
            </w:r>
          </w:p>
        </w:tc>
        <w:tc>
          <w:tcPr>
            <w:tcW w:type="dxa" w:w="6552"/>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K2</w:t>
            </w:r>
          </w:p>
        </w:tc>
        <w:tc>
          <w:tcPr>
            <w:tcW w:type="dxa" w:w="1512"/>
            <w:tcMar>
              <w:top w:w="80" w:type="dxa"/>
              <w:bottom w:w="80" w:type="dxa"/>
              <w:left w:w="100" w:type="dxa"/>
              <w:right w:w="100" w:type="dxa"/>
            </w:tcMar>
          </w:tcPr>
          <w:p>
            <w:pPr>
              <w:jc w:val="center"/>
            </w:pPr>
            <w:r>
              <w:rPr>
                <w:rFonts w:ascii="Times New Roman" w:hAnsi="Times New Roman"/>
                <w:sz w:val="22"/>
              </w:rPr>
              <w:t>CO2</w:t>
            </w:r>
          </w:p>
        </w:tc>
      </w:tr>
      <w:tr>
        <w:tc>
          <w:tcPr>
            <w:tcW w:type="dxa" w:w="792"/>
            <w:tcMar>
              <w:top w:w="80" w:type="dxa"/>
              <w:bottom w:w="80" w:type="dxa"/>
              <w:left w:w="100" w:type="dxa"/>
              <w:right w:w="100" w:type="dxa"/>
            </w:tcMar>
          </w:tcPr>
          <w:p>
            <w:pPr>
              <w:jc w:val="center"/>
            </w:pPr>
            <w:r>
              <w:rPr>
                <w:rFonts w:ascii="Times New Roman" w:hAnsi="Times New Roman"/>
                <w:sz w:val="22"/>
              </w:rPr>
              <w:t>5.</w:t>
            </w:r>
          </w:p>
        </w:tc>
        <w:tc>
          <w:tcPr>
            <w:tcW w:type="dxa" w:w="6552"/>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K1</w:t>
            </w:r>
          </w:p>
        </w:tc>
        <w:tc>
          <w:tcPr>
            <w:tcW w:type="dxa" w:w="1512"/>
            <w:tcMar>
              <w:top w:w="80" w:type="dxa"/>
              <w:bottom w:w="80" w:type="dxa"/>
              <w:left w:w="100" w:type="dxa"/>
              <w:right w:w="100" w:type="dxa"/>
            </w:tcMar>
          </w:tcPr>
          <w:p>
            <w:pPr>
              <w:jc w:val="center"/>
            </w:pPr>
            <w:r>
              <w:rPr>
                <w:rFonts w:ascii="Times New Roman" w:hAnsi="Times New Roman"/>
                <w:sz w:val="22"/>
              </w:rPr>
              <w:t>CO3</w:t>
            </w:r>
          </w:p>
        </w:tc>
      </w:tr>
      <w:tr>
        <w:tc>
          <w:tcPr>
            <w:tcW w:type="dxa" w:w="792"/>
            <w:tcMar>
              <w:top w:w="80" w:type="dxa"/>
              <w:bottom w:w="80" w:type="dxa"/>
              <w:left w:w="100" w:type="dxa"/>
              <w:right w:w="100" w:type="dxa"/>
            </w:tcMar>
          </w:tcPr>
          <w:p>
            <w:pPr>
              <w:jc w:val="center"/>
            </w:pPr>
            <w:r>
              <w:rPr>
                <w:rFonts w:ascii="Times New Roman" w:hAnsi="Times New Roman"/>
                <w:sz w:val="22"/>
              </w:rPr>
              <w:t>6.</w:t>
            </w:r>
          </w:p>
        </w:tc>
        <w:tc>
          <w:tcPr>
            <w:tcW w:type="dxa" w:w="6552"/>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K2</w:t>
            </w:r>
          </w:p>
        </w:tc>
        <w:tc>
          <w:tcPr>
            <w:tcW w:type="dxa" w:w="1512"/>
            <w:tcMar>
              <w:top w:w="80" w:type="dxa"/>
              <w:bottom w:w="80" w:type="dxa"/>
              <w:left w:w="100" w:type="dxa"/>
              <w:right w:w="100" w:type="dxa"/>
            </w:tcMar>
          </w:tcPr>
          <w:p>
            <w:pPr>
              <w:jc w:val="center"/>
            </w:pPr>
            <w:r>
              <w:rPr>
                <w:rFonts w:ascii="Times New Roman" w:hAnsi="Times New Roman"/>
                <w:sz w:val="22"/>
              </w:rPr>
              <w:t>CO3</w:t>
            </w:r>
          </w:p>
        </w:tc>
      </w:tr>
      <w:tr>
        <w:tc>
          <w:tcPr>
            <w:tcW w:type="dxa" w:w="792"/>
            <w:tcMar>
              <w:top w:w="80" w:type="dxa"/>
              <w:bottom w:w="80" w:type="dxa"/>
              <w:left w:w="100" w:type="dxa"/>
              <w:right w:w="100" w:type="dxa"/>
            </w:tcMar>
          </w:tcPr>
          <w:p>
            <w:pPr>
              <w:jc w:val="center"/>
            </w:pPr>
            <w:r>
              <w:rPr>
                <w:rFonts w:ascii="Times New Roman" w:hAnsi="Times New Roman"/>
                <w:sz w:val="22"/>
              </w:rPr>
              <w:t>7.</w:t>
            </w:r>
          </w:p>
        </w:tc>
        <w:tc>
          <w:tcPr>
            <w:tcW w:type="dxa" w:w="6552"/>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K1</w:t>
            </w:r>
          </w:p>
        </w:tc>
        <w:tc>
          <w:tcPr>
            <w:tcW w:type="dxa" w:w="1512"/>
            <w:tcMar>
              <w:top w:w="80" w:type="dxa"/>
              <w:bottom w:w="80" w:type="dxa"/>
              <w:left w:w="100" w:type="dxa"/>
              <w:right w:w="100" w:type="dxa"/>
            </w:tcMar>
          </w:tcPr>
          <w:p>
            <w:pPr>
              <w:jc w:val="center"/>
            </w:pPr>
            <w:r>
              <w:rPr>
                <w:rFonts w:ascii="Times New Roman" w:hAnsi="Times New Roman"/>
                <w:sz w:val="22"/>
              </w:rPr>
              <w:t>CO4</w:t>
            </w:r>
          </w:p>
        </w:tc>
      </w:tr>
      <w:tr>
        <w:tc>
          <w:tcPr>
            <w:tcW w:type="dxa" w:w="792"/>
            <w:tcMar>
              <w:top w:w="80" w:type="dxa"/>
              <w:bottom w:w="80" w:type="dxa"/>
              <w:left w:w="100" w:type="dxa"/>
              <w:right w:w="100" w:type="dxa"/>
            </w:tcMar>
          </w:tcPr>
          <w:p>
            <w:pPr>
              <w:jc w:val="center"/>
            </w:pPr>
            <w:r>
              <w:rPr>
                <w:rFonts w:ascii="Times New Roman" w:hAnsi="Times New Roman"/>
                <w:sz w:val="22"/>
              </w:rPr>
              <w:t>8.</w:t>
            </w:r>
          </w:p>
        </w:tc>
        <w:tc>
          <w:tcPr>
            <w:tcW w:type="dxa" w:w="6552"/>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K2</w:t>
            </w:r>
          </w:p>
        </w:tc>
        <w:tc>
          <w:tcPr>
            <w:tcW w:type="dxa" w:w="1512"/>
            <w:tcMar>
              <w:top w:w="80" w:type="dxa"/>
              <w:bottom w:w="80" w:type="dxa"/>
              <w:left w:w="100" w:type="dxa"/>
              <w:right w:w="100" w:type="dxa"/>
            </w:tcMar>
          </w:tcPr>
          <w:p>
            <w:pPr>
              <w:jc w:val="center"/>
            </w:pPr>
            <w:r>
              <w:rPr>
                <w:rFonts w:ascii="Times New Roman" w:hAnsi="Times New Roman"/>
                <w:sz w:val="22"/>
              </w:rPr>
              <w:t>CO4</w:t>
            </w:r>
          </w:p>
        </w:tc>
      </w:tr>
      <w:tr>
        <w:tc>
          <w:tcPr>
            <w:tcW w:type="dxa" w:w="792"/>
            <w:tcMar>
              <w:top w:w="80" w:type="dxa"/>
              <w:bottom w:w="80" w:type="dxa"/>
              <w:left w:w="100" w:type="dxa"/>
              <w:right w:w="100" w:type="dxa"/>
            </w:tcMar>
          </w:tcPr>
          <w:p>
            <w:pPr>
              <w:jc w:val="center"/>
            </w:pPr>
            <w:r>
              <w:rPr>
                <w:rFonts w:ascii="Times New Roman" w:hAnsi="Times New Roman"/>
                <w:sz w:val="22"/>
              </w:rPr>
              <w:t>9.</w:t>
            </w:r>
          </w:p>
        </w:tc>
        <w:tc>
          <w:tcPr>
            <w:tcW w:type="dxa" w:w="6552"/>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K1</w:t>
            </w:r>
          </w:p>
        </w:tc>
        <w:tc>
          <w:tcPr>
            <w:tcW w:type="dxa" w:w="1512"/>
            <w:tcMar>
              <w:top w:w="80" w:type="dxa"/>
              <w:bottom w:w="80" w:type="dxa"/>
              <w:left w:w="100" w:type="dxa"/>
              <w:right w:w="100" w:type="dxa"/>
            </w:tcMar>
          </w:tcPr>
          <w:p>
            <w:pPr>
              <w:jc w:val="center"/>
            </w:pPr>
            <w:r>
              <w:rPr>
                <w:rFonts w:ascii="Times New Roman" w:hAnsi="Times New Roman"/>
                <w:sz w:val="22"/>
              </w:rPr>
              <w:t>CO5</w:t>
            </w:r>
          </w:p>
        </w:tc>
      </w:tr>
      <w:tr>
        <w:tc>
          <w:tcPr>
            <w:tcW w:type="dxa" w:w="792"/>
            <w:tcMar>
              <w:top w:w="80" w:type="dxa"/>
              <w:bottom w:w="80" w:type="dxa"/>
              <w:left w:w="100" w:type="dxa"/>
              <w:right w:w="100" w:type="dxa"/>
            </w:tcMar>
          </w:tcPr>
          <w:p>
            <w:pPr>
              <w:jc w:val="center"/>
            </w:pPr>
            <w:r>
              <w:rPr>
                <w:rFonts w:ascii="Times New Roman" w:hAnsi="Times New Roman"/>
                <w:sz w:val="22"/>
              </w:rPr>
              <w:t>10.</w:t>
            </w:r>
          </w:p>
        </w:tc>
        <w:tc>
          <w:tcPr>
            <w:tcW w:type="dxa" w:w="6552"/>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K2</w:t>
            </w:r>
          </w:p>
        </w:tc>
        <w:tc>
          <w:tcPr>
            <w:tcW w:type="dxa" w:w="1512"/>
            <w:tcMar>
              <w:top w:w="80" w:type="dxa"/>
              <w:bottom w:w="80" w:type="dxa"/>
              <w:left w:w="100" w:type="dxa"/>
              <w:right w:w="100" w:type="dxa"/>
            </w:tcMar>
          </w:tcPr>
          <w:p>
            <w:pPr>
              <w:jc w:val="center"/>
            </w:pPr>
            <w:r>
              <w:rPr>
                <w:rFonts w:ascii="Times New Roman" w:hAnsi="Times New Roman"/>
                <w:sz w:val="22"/>
              </w:rPr>
              <w:t>CO5</w:t>
            </w:r>
          </w:p>
        </w:tc>
      </w:tr>
    </w:tbl>
    <w:p>
      <w:pPr>
        <w:spacing w:before="80" w:after="40"/>
      </w:pPr>
    </w:p>
    <w:p>
      <w:pPr>
        <w:spacing w:before="80" w:after="20"/>
        <w:jc w:val="center"/>
      </w:pPr>
      <w:r>
        <w:rPr>
          <w:rFonts w:ascii="Times New Roman" w:hAnsi="Times New Roman"/>
          <w:b/>
          <w:sz w:val="26"/>
        </w:rPr>
        <w:t>PART – A (10 x 3 = 30 Marks)</w:t>
      </w:r>
    </w:p>
    <w:p>
      <w:pPr>
        <w:spacing w:before="0" w:after="80"/>
        <w:jc w:val="center"/>
      </w:pPr>
      <w:r>
        <w:rPr>
          <w:rFonts w:ascii="Times New Roman" w:hAnsi="Times New Roman"/>
          <w:i/>
          <w:sz w:val="21"/>
        </w:rPr>
        <w:t>Answer ALL the questions (Short Answer Questions)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473"/>
        <w:gridCol w:w="2473"/>
        <w:gridCol w:w="2473"/>
        <w:gridCol w:w="2473"/>
      </w:tblGrid>
      <w:tr>
        <w:tc>
          <w:tcPr>
            <w:tcW w:type="dxa" w:w="792"/>
            <w:tcMar>
              <w:top w:w="80" w:type="dxa"/>
              <w:bottom w:w="80" w:type="dxa"/>
              <w:left w:w="100" w:type="dxa"/>
              <w:right w:w="100" w:type="dxa"/>
            </w:tcMar>
          </w:tcPr>
          <w:p>
            <w:pPr>
              <w:jc w:val="center"/>
            </w:pPr>
            <w:r>
              <w:rPr>
                <w:rFonts w:ascii="Times New Roman" w:hAnsi="Times New Roman"/>
                <w:b/>
                <w:sz w:val="22"/>
              </w:rPr>
              <w:t>Q.No.</w:t>
            </w:r>
          </w:p>
        </w:tc>
        <w:tc>
          <w:tcPr>
            <w:tcW w:type="dxa" w:w="6552"/>
            <w:tcMar>
              <w:top w:w="80" w:type="dxa"/>
              <w:bottom w:w="80" w:type="dxa"/>
              <w:left w:w="100" w:type="dxa"/>
              <w:right w:w="100" w:type="dxa"/>
            </w:tcMar>
          </w:tcPr>
          <w:p>
            <w:pPr>
              <w:jc w:val="center"/>
            </w:pPr>
            <w:r>
              <w:rPr>
                <w:rFonts w:ascii="Times New Roman" w:hAnsi="Times New Roman"/>
                <w:b/>
                <w:sz w:val="22"/>
              </w:rPr>
              <w:t>Questions</w:t>
            </w:r>
          </w:p>
        </w:tc>
        <w:tc>
          <w:tcPr>
            <w:tcW w:type="dxa" w:w="1037"/>
            <w:tcMar>
              <w:top w:w="80" w:type="dxa"/>
              <w:bottom w:w="80" w:type="dxa"/>
              <w:left w:w="100" w:type="dxa"/>
              <w:right w:w="100" w:type="dxa"/>
            </w:tcMar>
          </w:tcPr>
          <w:p>
            <w:pPr>
              <w:jc w:val="center"/>
            </w:pPr>
            <w:r>
              <w:rPr>
                <w:rFonts w:ascii="Times New Roman" w:hAnsi="Times New Roman"/>
                <w:b/>
                <w:sz w:val="22"/>
              </w:rPr>
              <w:t>KL</w:t>
            </w:r>
          </w:p>
        </w:tc>
        <w:tc>
          <w:tcPr>
            <w:tcW w:type="dxa" w:w="1512"/>
            <w:tcMar>
              <w:top w:w="80" w:type="dxa"/>
              <w:bottom w:w="80" w:type="dxa"/>
              <w:left w:w="100" w:type="dxa"/>
              <w:right w:w="100" w:type="dxa"/>
            </w:tcMar>
          </w:tcPr>
          <w:p>
            <w:pPr>
              <w:jc w:val="center"/>
            </w:pPr>
            <w:r>
              <w:rPr>
                <w:rFonts w:ascii="Times New Roman" w:hAnsi="Times New Roman"/>
                <w:b/>
                <w:sz w:val="22"/>
              </w:rPr>
              <w:t>CO Attainment</w:t>
            </w:r>
          </w:p>
        </w:tc>
      </w:tr>
      <w:tr>
        <w:tc>
          <w:tcPr>
            <w:tcW w:type="dxa" w:w="792"/>
            <w:tcMar>
              <w:top w:w="80" w:type="dxa"/>
              <w:bottom w:w="80" w:type="dxa"/>
              <w:left w:w="100" w:type="dxa"/>
              <w:right w:w="100" w:type="dxa"/>
            </w:tcMar>
          </w:tcPr>
          <w:p>
            <w:pPr>
              <w:jc w:val="center"/>
            </w:pPr>
            <w:r>
              <w:rPr>
                <w:rFonts w:ascii="Times New Roman" w:hAnsi="Times New Roman"/>
                <w:sz w:val="22"/>
              </w:rPr>
              <w:t>11.</w:t>
            </w:r>
          </w:p>
        </w:tc>
        <w:tc>
          <w:tcPr>
            <w:tcW w:type="dxa" w:w="6552"/>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K2</w:t>
            </w:r>
          </w:p>
        </w:tc>
        <w:tc>
          <w:tcPr>
            <w:tcW w:type="dxa" w:w="1512"/>
            <w:tcMar>
              <w:top w:w="80" w:type="dxa"/>
              <w:bottom w:w="80" w:type="dxa"/>
              <w:left w:w="100" w:type="dxa"/>
              <w:right w:w="100" w:type="dxa"/>
            </w:tcMar>
          </w:tcPr>
          <w:p>
            <w:pPr>
              <w:jc w:val="center"/>
            </w:pPr>
            <w:r>
              <w:rPr>
                <w:rFonts w:ascii="Times New Roman" w:hAnsi="Times New Roman"/>
                <w:sz w:val="22"/>
              </w:rPr>
              <w:t>CO1</w:t>
            </w:r>
          </w:p>
        </w:tc>
      </w:tr>
      <w:tr>
        <w:tc>
          <w:tcPr>
            <w:tcW w:type="dxa" w:w="792"/>
            <w:tcMar>
              <w:top w:w="80" w:type="dxa"/>
              <w:bottom w:w="80" w:type="dxa"/>
              <w:left w:w="100" w:type="dxa"/>
              <w:right w:w="100" w:type="dxa"/>
            </w:tcMar>
          </w:tcPr>
          <w:p>
            <w:pPr>
              <w:jc w:val="center"/>
            </w:pPr>
            <w:r>
              <w:rPr>
                <w:rFonts w:ascii="Times New Roman" w:hAnsi="Times New Roman"/>
                <w:sz w:val="22"/>
              </w:rPr>
              <w:t>12.</w:t>
            </w:r>
          </w:p>
        </w:tc>
        <w:tc>
          <w:tcPr>
            <w:tcW w:type="dxa" w:w="6552"/>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K3</w:t>
            </w:r>
          </w:p>
        </w:tc>
        <w:tc>
          <w:tcPr>
            <w:tcW w:type="dxa" w:w="1512"/>
            <w:tcMar>
              <w:top w:w="80" w:type="dxa"/>
              <w:bottom w:w="80" w:type="dxa"/>
              <w:left w:w="100" w:type="dxa"/>
              <w:right w:w="100" w:type="dxa"/>
            </w:tcMar>
          </w:tcPr>
          <w:p>
            <w:pPr>
              <w:jc w:val="center"/>
            </w:pPr>
            <w:r>
              <w:rPr>
                <w:rFonts w:ascii="Times New Roman" w:hAnsi="Times New Roman"/>
                <w:sz w:val="22"/>
              </w:rPr>
              <w:t>CO1</w:t>
            </w:r>
          </w:p>
        </w:tc>
      </w:tr>
      <w:tr>
        <w:tc>
          <w:tcPr>
            <w:tcW w:type="dxa" w:w="792"/>
            <w:tcMar>
              <w:top w:w="80" w:type="dxa"/>
              <w:bottom w:w="80" w:type="dxa"/>
              <w:left w:w="100" w:type="dxa"/>
              <w:right w:w="100" w:type="dxa"/>
            </w:tcMar>
          </w:tcPr>
          <w:p>
            <w:pPr>
              <w:jc w:val="center"/>
            </w:pPr>
            <w:r>
              <w:rPr>
                <w:rFonts w:ascii="Times New Roman" w:hAnsi="Times New Roman"/>
                <w:sz w:val="22"/>
              </w:rPr>
              <w:t>13.</w:t>
            </w:r>
          </w:p>
        </w:tc>
        <w:tc>
          <w:tcPr>
            <w:tcW w:type="dxa" w:w="6552"/>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K2</w:t>
            </w:r>
          </w:p>
        </w:tc>
        <w:tc>
          <w:tcPr>
            <w:tcW w:type="dxa" w:w="1512"/>
            <w:tcMar>
              <w:top w:w="80" w:type="dxa"/>
              <w:bottom w:w="80" w:type="dxa"/>
              <w:left w:w="100" w:type="dxa"/>
              <w:right w:w="100" w:type="dxa"/>
            </w:tcMar>
          </w:tcPr>
          <w:p>
            <w:pPr>
              <w:jc w:val="center"/>
            </w:pPr>
            <w:r>
              <w:rPr>
                <w:rFonts w:ascii="Times New Roman" w:hAnsi="Times New Roman"/>
                <w:sz w:val="22"/>
              </w:rPr>
              <w:t>CO2</w:t>
            </w:r>
          </w:p>
        </w:tc>
      </w:tr>
      <w:tr>
        <w:tc>
          <w:tcPr>
            <w:tcW w:type="dxa" w:w="792"/>
            <w:tcMar>
              <w:top w:w="80" w:type="dxa"/>
              <w:bottom w:w="80" w:type="dxa"/>
              <w:left w:w="100" w:type="dxa"/>
              <w:right w:w="100" w:type="dxa"/>
            </w:tcMar>
          </w:tcPr>
          <w:p>
            <w:pPr>
              <w:jc w:val="center"/>
            </w:pPr>
            <w:r>
              <w:rPr>
                <w:rFonts w:ascii="Times New Roman" w:hAnsi="Times New Roman"/>
                <w:sz w:val="22"/>
              </w:rPr>
              <w:t>14.</w:t>
            </w:r>
          </w:p>
        </w:tc>
        <w:tc>
          <w:tcPr>
            <w:tcW w:type="dxa" w:w="6552"/>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K3</w:t>
            </w:r>
          </w:p>
        </w:tc>
        <w:tc>
          <w:tcPr>
            <w:tcW w:type="dxa" w:w="1512"/>
            <w:tcMar>
              <w:top w:w="80" w:type="dxa"/>
              <w:bottom w:w="80" w:type="dxa"/>
              <w:left w:w="100" w:type="dxa"/>
              <w:right w:w="100" w:type="dxa"/>
            </w:tcMar>
          </w:tcPr>
          <w:p>
            <w:pPr>
              <w:jc w:val="center"/>
            </w:pPr>
            <w:r>
              <w:rPr>
                <w:rFonts w:ascii="Times New Roman" w:hAnsi="Times New Roman"/>
                <w:sz w:val="22"/>
              </w:rPr>
              <w:t>CO2</w:t>
            </w:r>
          </w:p>
        </w:tc>
      </w:tr>
      <w:tr>
        <w:tc>
          <w:tcPr>
            <w:tcW w:type="dxa" w:w="792"/>
            <w:tcMar>
              <w:top w:w="80" w:type="dxa"/>
              <w:bottom w:w="80" w:type="dxa"/>
              <w:left w:w="100" w:type="dxa"/>
              <w:right w:w="100" w:type="dxa"/>
            </w:tcMar>
          </w:tcPr>
          <w:p>
            <w:pPr>
              <w:jc w:val="center"/>
            </w:pPr>
            <w:r>
              <w:rPr>
                <w:rFonts w:ascii="Times New Roman" w:hAnsi="Times New Roman"/>
                <w:sz w:val="22"/>
              </w:rPr>
              <w:t>15.</w:t>
            </w:r>
          </w:p>
        </w:tc>
        <w:tc>
          <w:tcPr>
            <w:tcW w:type="dxa" w:w="6552"/>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K2</w:t>
            </w:r>
          </w:p>
        </w:tc>
        <w:tc>
          <w:tcPr>
            <w:tcW w:type="dxa" w:w="1512"/>
            <w:tcMar>
              <w:top w:w="80" w:type="dxa"/>
              <w:bottom w:w="80" w:type="dxa"/>
              <w:left w:w="100" w:type="dxa"/>
              <w:right w:w="100" w:type="dxa"/>
            </w:tcMar>
          </w:tcPr>
          <w:p>
            <w:pPr>
              <w:jc w:val="center"/>
            </w:pPr>
            <w:r>
              <w:rPr>
                <w:rFonts w:ascii="Times New Roman" w:hAnsi="Times New Roman"/>
                <w:sz w:val="22"/>
              </w:rPr>
              <w:t>CO3</w:t>
            </w:r>
          </w:p>
        </w:tc>
      </w:tr>
      <w:tr>
        <w:tc>
          <w:tcPr>
            <w:tcW w:type="dxa" w:w="792"/>
            <w:tcMar>
              <w:top w:w="80" w:type="dxa"/>
              <w:bottom w:w="80" w:type="dxa"/>
              <w:left w:w="100" w:type="dxa"/>
              <w:right w:w="100" w:type="dxa"/>
            </w:tcMar>
          </w:tcPr>
          <w:p>
            <w:pPr>
              <w:jc w:val="center"/>
            </w:pPr>
            <w:r>
              <w:rPr>
                <w:rFonts w:ascii="Times New Roman" w:hAnsi="Times New Roman"/>
                <w:sz w:val="22"/>
              </w:rPr>
              <w:t>16.</w:t>
            </w:r>
          </w:p>
        </w:tc>
        <w:tc>
          <w:tcPr>
            <w:tcW w:type="dxa" w:w="6552"/>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K3</w:t>
            </w:r>
          </w:p>
        </w:tc>
        <w:tc>
          <w:tcPr>
            <w:tcW w:type="dxa" w:w="1512"/>
            <w:tcMar>
              <w:top w:w="80" w:type="dxa"/>
              <w:bottom w:w="80" w:type="dxa"/>
              <w:left w:w="100" w:type="dxa"/>
              <w:right w:w="100" w:type="dxa"/>
            </w:tcMar>
          </w:tcPr>
          <w:p>
            <w:pPr>
              <w:jc w:val="center"/>
            </w:pPr>
            <w:r>
              <w:rPr>
                <w:rFonts w:ascii="Times New Roman" w:hAnsi="Times New Roman"/>
                <w:sz w:val="22"/>
              </w:rPr>
              <w:t>CO3</w:t>
            </w:r>
          </w:p>
        </w:tc>
      </w:tr>
      <w:tr>
        <w:tc>
          <w:tcPr>
            <w:tcW w:type="dxa" w:w="792"/>
            <w:tcMar>
              <w:top w:w="80" w:type="dxa"/>
              <w:bottom w:w="80" w:type="dxa"/>
              <w:left w:w="100" w:type="dxa"/>
              <w:right w:w="100" w:type="dxa"/>
            </w:tcMar>
          </w:tcPr>
          <w:p>
            <w:pPr>
              <w:jc w:val="center"/>
            </w:pPr>
            <w:r>
              <w:rPr>
                <w:rFonts w:ascii="Times New Roman" w:hAnsi="Times New Roman"/>
                <w:sz w:val="22"/>
              </w:rPr>
              <w:t>17.</w:t>
            </w:r>
          </w:p>
        </w:tc>
        <w:tc>
          <w:tcPr>
            <w:tcW w:type="dxa" w:w="6552"/>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K2</w:t>
            </w:r>
          </w:p>
        </w:tc>
        <w:tc>
          <w:tcPr>
            <w:tcW w:type="dxa" w:w="1512"/>
            <w:tcMar>
              <w:top w:w="80" w:type="dxa"/>
              <w:bottom w:w="80" w:type="dxa"/>
              <w:left w:w="100" w:type="dxa"/>
              <w:right w:w="100" w:type="dxa"/>
            </w:tcMar>
          </w:tcPr>
          <w:p>
            <w:pPr>
              <w:jc w:val="center"/>
            </w:pPr>
            <w:r>
              <w:rPr>
                <w:rFonts w:ascii="Times New Roman" w:hAnsi="Times New Roman"/>
                <w:sz w:val="22"/>
              </w:rPr>
              <w:t>CO4</w:t>
            </w:r>
          </w:p>
        </w:tc>
      </w:tr>
      <w:tr>
        <w:tc>
          <w:tcPr>
            <w:tcW w:type="dxa" w:w="792"/>
            <w:tcMar>
              <w:top w:w="80" w:type="dxa"/>
              <w:bottom w:w="80" w:type="dxa"/>
              <w:left w:w="100" w:type="dxa"/>
              <w:right w:w="100" w:type="dxa"/>
            </w:tcMar>
          </w:tcPr>
          <w:p>
            <w:pPr>
              <w:jc w:val="center"/>
            </w:pPr>
            <w:r>
              <w:rPr>
                <w:rFonts w:ascii="Times New Roman" w:hAnsi="Times New Roman"/>
                <w:sz w:val="22"/>
              </w:rPr>
              <w:t>18.</w:t>
            </w:r>
          </w:p>
        </w:tc>
        <w:tc>
          <w:tcPr>
            <w:tcW w:type="dxa" w:w="6552"/>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K3</w:t>
            </w:r>
          </w:p>
        </w:tc>
        <w:tc>
          <w:tcPr>
            <w:tcW w:type="dxa" w:w="1512"/>
            <w:tcMar>
              <w:top w:w="80" w:type="dxa"/>
              <w:bottom w:w="80" w:type="dxa"/>
              <w:left w:w="100" w:type="dxa"/>
              <w:right w:w="100" w:type="dxa"/>
            </w:tcMar>
          </w:tcPr>
          <w:p>
            <w:pPr>
              <w:jc w:val="center"/>
            </w:pPr>
            <w:r>
              <w:rPr>
                <w:rFonts w:ascii="Times New Roman" w:hAnsi="Times New Roman"/>
                <w:sz w:val="22"/>
              </w:rPr>
              <w:t>CO4</w:t>
            </w:r>
          </w:p>
        </w:tc>
      </w:tr>
      <w:tr>
        <w:tc>
          <w:tcPr>
            <w:tcW w:type="dxa" w:w="792"/>
            <w:tcMar>
              <w:top w:w="80" w:type="dxa"/>
              <w:bottom w:w="80" w:type="dxa"/>
              <w:left w:w="100" w:type="dxa"/>
              <w:right w:w="100" w:type="dxa"/>
            </w:tcMar>
          </w:tcPr>
          <w:p>
            <w:pPr>
              <w:jc w:val="center"/>
            </w:pPr>
            <w:r>
              <w:rPr>
                <w:rFonts w:ascii="Times New Roman" w:hAnsi="Times New Roman"/>
                <w:sz w:val="22"/>
              </w:rPr>
              <w:t>19.</w:t>
            </w:r>
          </w:p>
        </w:tc>
        <w:tc>
          <w:tcPr>
            <w:tcW w:type="dxa" w:w="6552"/>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K2</w:t>
            </w:r>
          </w:p>
        </w:tc>
        <w:tc>
          <w:tcPr>
            <w:tcW w:type="dxa" w:w="1512"/>
            <w:tcMar>
              <w:top w:w="80" w:type="dxa"/>
              <w:bottom w:w="80" w:type="dxa"/>
              <w:left w:w="100" w:type="dxa"/>
              <w:right w:w="100" w:type="dxa"/>
            </w:tcMar>
          </w:tcPr>
          <w:p>
            <w:pPr>
              <w:jc w:val="center"/>
            </w:pPr>
            <w:r>
              <w:rPr>
                <w:rFonts w:ascii="Times New Roman" w:hAnsi="Times New Roman"/>
                <w:sz w:val="22"/>
              </w:rPr>
              <w:t>CO5</w:t>
            </w:r>
          </w:p>
        </w:tc>
      </w:tr>
      <w:tr>
        <w:tc>
          <w:tcPr>
            <w:tcW w:type="dxa" w:w="792"/>
            <w:tcMar>
              <w:top w:w="80" w:type="dxa"/>
              <w:bottom w:w="80" w:type="dxa"/>
              <w:left w:w="100" w:type="dxa"/>
              <w:right w:w="100" w:type="dxa"/>
            </w:tcMar>
          </w:tcPr>
          <w:p>
            <w:pPr>
              <w:jc w:val="center"/>
            </w:pPr>
            <w:r>
              <w:rPr>
                <w:rFonts w:ascii="Times New Roman" w:hAnsi="Times New Roman"/>
                <w:sz w:val="22"/>
              </w:rPr>
              <w:t>20.</w:t>
            </w:r>
          </w:p>
        </w:tc>
        <w:tc>
          <w:tcPr>
            <w:tcW w:type="dxa" w:w="6552"/>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K3</w:t>
            </w:r>
          </w:p>
        </w:tc>
        <w:tc>
          <w:tcPr>
            <w:tcW w:type="dxa" w:w="1512"/>
            <w:tcMar>
              <w:top w:w="80" w:type="dxa"/>
              <w:bottom w:w="80" w:type="dxa"/>
              <w:left w:w="100" w:type="dxa"/>
              <w:right w:w="100" w:type="dxa"/>
            </w:tcMar>
          </w:tcPr>
          <w:p>
            <w:pPr>
              <w:jc w:val="center"/>
            </w:pPr>
            <w:r>
              <w:rPr>
                <w:rFonts w:ascii="Times New Roman" w:hAnsi="Times New Roman"/>
                <w:sz w:val="22"/>
              </w:rPr>
              <w:t>CO5</w:t>
            </w:r>
          </w:p>
        </w:tc>
      </w:tr>
    </w:tbl>
    <w:p>
      <w:pPr>
        <w:pageBreakBefore/>
        <w:spacing w:before="120" w:after="20"/>
        <w:jc w:val="center"/>
      </w:pPr>
      <w:r>
        <w:rPr>
          <w:rFonts w:ascii="Times New Roman" w:hAnsi="Times New Roman"/>
          <w:b/>
          <w:sz w:val="26"/>
        </w:rPr>
        <w:t>PART – B (5 x 12 = 60 Marks)</w:t>
      </w:r>
    </w:p>
    <w:p>
      <w:pPr>
        <w:spacing w:before="0" w:after="80"/>
        <w:jc w:val="center"/>
      </w:pPr>
      <w:r>
        <w:rPr>
          <w:rFonts w:ascii="Times New Roman" w:hAnsi="Times New Roman"/>
          <w:i/>
          <w:sz w:val="21"/>
        </w:rPr>
        <w:t>Answer ALL the questions (Either OR Type)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979"/>
        <w:gridCol w:w="1979"/>
        <w:gridCol w:w="1979"/>
        <w:gridCol w:w="1979"/>
        <w:gridCol w:w="1979"/>
      </w:tblGrid>
      <w:tr>
        <w:tc>
          <w:tcPr>
            <w:tcW w:type="dxa" w:w="720"/>
            <w:tcMar>
              <w:top w:w="80" w:type="dxa"/>
              <w:bottom w:w="80" w:type="dxa"/>
              <w:left w:w="100" w:type="dxa"/>
              <w:right w:w="100" w:type="dxa"/>
            </w:tcMar>
          </w:tcPr>
          <w:p>
            <w:pPr>
              <w:jc w:val="center"/>
            </w:pPr>
            <w:r>
              <w:rPr>
                <w:rFonts w:ascii="Times New Roman" w:hAnsi="Times New Roman"/>
                <w:b/>
                <w:sz w:val="22"/>
              </w:rPr>
              <w:t>Q.No.</w:t>
            </w:r>
          </w:p>
        </w:tc>
        <w:tc>
          <w:tcPr>
            <w:tcW w:type="dxa" w:w="576"/>
            <w:tcMar>
              <w:top w:w="80" w:type="dxa"/>
              <w:bottom w:w="80" w:type="dxa"/>
              <w:left w:w="100" w:type="dxa"/>
              <w:right w:w="100" w:type="dxa"/>
            </w:tcMar>
          </w:tcPr>
          <w:p>
            <w:pPr>
              <w:jc w:val="center"/>
            </w:pPr>
            <w:r>
              <w:rPr>
                <w:rFonts w:ascii="Times New Roman" w:hAnsi="Times New Roman"/>
                <w:b/>
                <w:sz w:val="22"/>
              </w:rPr>
              <w:t>Sub</w:t>
            </w:r>
          </w:p>
        </w:tc>
        <w:tc>
          <w:tcPr>
            <w:tcW w:type="dxa" w:w="6048"/>
            <w:tcMar>
              <w:top w:w="80" w:type="dxa"/>
              <w:bottom w:w="80" w:type="dxa"/>
              <w:left w:w="100" w:type="dxa"/>
              <w:right w:w="100" w:type="dxa"/>
            </w:tcMar>
          </w:tcPr>
          <w:p>
            <w:pPr>
              <w:jc w:val="center"/>
            </w:pPr>
            <w:r>
              <w:rPr>
                <w:rFonts w:ascii="Times New Roman" w:hAnsi="Times New Roman"/>
                <w:b/>
                <w:sz w:val="22"/>
              </w:rPr>
              <w:t>Questions</w:t>
            </w:r>
          </w:p>
        </w:tc>
        <w:tc>
          <w:tcPr>
            <w:tcW w:type="dxa" w:w="1037"/>
            <w:tcMar>
              <w:top w:w="80" w:type="dxa"/>
              <w:bottom w:w="80" w:type="dxa"/>
              <w:left w:w="100" w:type="dxa"/>
              <w:right w:w="100" w:type="dxa"/>
            </w:tcMar>
          </w:tcPr>
          <w:p>
            <w:pPr>
              <w:jc w:val="center"/>
            </w:pPr>
            <w:r>
              <w:rPr>
                <w:rFonts w:ascii="Times New Roman" w:hAnsi="Times New Roman"/>
                <w:b/>
                <w:sz w:val="22"/>
              </w:rPr>
              <w:t>KL</w:t>
            </w:r>
          </w:p>
        </w:tc>
        <w:tc>
          <w:tcPr>
            <w:tcW w:type="dxa" w:w="1512"/>
            <w:tcMar>
              <w:top w:w="80" w:type="dxa"/>
              <w:bottom w:w="80" w:type="dxa"/>
              <w:left w:w="100" w:type="dxa"/>
              <w:right w:w="100" w:type="dxa"/>
            </w:tcMar>
          </w:tcPr>
          <w:p>
            <w:pPr>
              <w:jc w:val="center"/>
            </w:pPr>
            <w:r>
              <w:rPr>
                <w:rFonts w:ascii="Times New Roman" w:hAnsi="Times New Roman"/>
                <w:b/>
                <w:sz w:val="22"/>
              </w:rPr>
              <w:t>CO Attainment</w:t>
            </w:r>
          </w:p>
        </w:tc>
      </w:tr>
      <w:tr>
        <w:tc>
          <w:tcPr>
            <w:tcW w:type="dxa" w:w="720"/>
            <w:tcMar>
              <w:top w:w="80" w:type="dxa"/>
              <w:bottom w:w="80" w:type="dxa"/>
              <w:left w:w="100" w:type="dxa"/>
              <w:right w:w="100" w:type="dxa"/>
            </w:tcMar>
          </w:tcPr>
          <w:p>
            <w:pPr>
              <w:jc w:val="center"/>
            </w:pPr>
            <w:r>
              <w:rPr>
                <w:rFonts w:ascii="Times New Roman" w:hAnsi="Times New Roman"/>
                <w:b/>
                <w:sz w:val="22"/>
              </w:rPr>
              <w:t>21.</w:t>
            </w:r>
          </w:p>
        </w:tc>
        <w:tc>
          <w:tcPr>
            <w:tcW w:type="dxa" w:w="576"/>
            <w:tcMar>
              <w:top w:w="80" w:type="dxa"/>
              <w:bottom w:w="80" w:type="dxa"/>
              <w:left w:w="100" w:type="dxa"/>
              <w:right w:w="100" w:type="dxa"/>
            </w:tcMar>
          </w:tcPr>
          <w:p>
            <w:pPr>
              <w:jc w:val="center"/>
            </w:pPr>
            <w:r>
              <w:rPr>
                <w:rFonts w:ascii="Times New Roman" w:hAnsi="Times New Roman"/>
                <w:sz w:val="22"/>
              </w:rPr>
              <w:t>(a)</w:t>
            </w:r>
          </w:p>
        </w:tc>
        <w:tc>
          <w:tcPr>
            <w:tcW w:type="dxa" w:w="6048"/>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K3</w:t>
            </w:r>
          </w:p>
        </w:tc>
        <w:tc>
          <w:tcPr>
            <w:tcW w:type="dxa" w:w="1512"/>
            <w:tcMar>
              <w:top w:w="80" w:type="dxa"/>
              <w:bottom w:w="80" w:type="dxa"/>
              <w:left w:w="100" w:type="dxa"/>
              <w:right w:w="100" w:type="dxa"/>
            </w:tcMar>
          </w:tcPr>
          <w:p>
            <w:pPr>
              <w:jc w:val="center"/>
            </w:pPr>
            <w:r>
              <w:rPr>
                <w:rFonts w:ascii="Times New Roman" w:hAnsi="Times New Roman"/>
                <w:sz w:val="22"/>
              </w:rPr>
              <w:t>CO1</w:t>
            </w:r>
          </w:p>
        </w:tc>
      </w:tr>
      <w:tr>
        <w:tc>
          <w:tcPr>
            <w:tcW w:type="dxa" w:w="720"/>
            <w:tcMar>
              <w:top w:w="40" w:type="dxa"/>
              <w:bottom w:w="40" w:type="dxa"/>
              <w:left w:w="100" w:type="dxa"/>
              <w:right w:w="100" w:type="dxa"/>
            </w:tcMar>
          </w:tcPr>
          <w:p/>
        </w:tc>
        <w:tc>
          <w:tcPr>
            <w:tcW w:type="dxa" w:w="576"/>
            <w:tcMar>
              <w:top w:w="40" w:type="dxa"/>
              <w:bottom w:w="40" w:type="dxa"/>
              <w:left w:w="100" w:type="dxa"/>
              <w:right w:w="100" w:type="dxa"/>
            </w:tcMar>
          </w:tcPr>
          <w:p/>
        </w:tc>
        <w:tc>
          <w:tcPr>
            <w:tcW w:type="dxa" w:w="6048"/>
            <w:tcMar>
              <w:top w:w="40" w:type="dxa"/>
              <w:bottom w:w="40" w:type="dxa"/>
              <w:left w:w="100" w:type="dxa"/>
              <w:right w:w="100" w:type="dxa"/>
            </w:tcMar>
          </w:tcPr>
          <w:p>
            <w:pPr>
              <w:jc w:val="center"/>
            </w:pPr>
            <w:r>
              <w:rPr>
                <w:rFonts w:ascii="Times New Roman" w:hAnsi="Times New Roman"/>
                <w:b/>
                <w:sz w:val="21"/>
              </w:rPr>
              <w:t>(OR)</w:t>
            </w:r>
          </w:p>
        </w:tc>
        <w:tc>
          <w:tcPr>
            <w:tcW w:type="dxa" w:w="1037"/>
            <w:tcMar>
              <w:top w:w="40" w:type="dxa"/>
              <w:bottom w:w="40" w:type="dxa"/>
              <w:left w:w="100" w:type="dxa"/>
              <w:right w:w="100" w:type="dxa"/>
            </w:tcMar>
          </w:tcPr>
          <w:p/>
        </w:tc>
        <w:tc>
          <w:tcPr>
            <w:tcW w:type="dxa" w:w="1512"/>
            <w:tcMar>
              <w:top w:w="40" w:type="dxa"/>
              <w:bottom w:w="40" w:type="dxa"/>
              <w:left w:w="100" w:type="dxa"/>
              <w:right w:w="100" w:type="dxa"/>
            </w:tcMar>
          </w:tcPr>
          <w:p/>
        </w:tc>
      </w:tr>
      <w:tr>
        <w:tc>
          <w:tcPr>
            <w:tcW w:type="dxa" w:w="720"/>
            <w:tcMar>
              <w:top w:w="80" w:type="dxa"/>
              <w:bottom w:w="80" w:type="dxa"/>
              <w:left w:w="100" w:type="dxa"/>
              <w:right w:w="100" w:type="dxa"/>
            </w:tcMar>
          </w:tcPr>
          <w:p/>
        </w:tc>
        <w:tc>
          <w:tcPr>
            <w:tcW w:type="dxa" w:w="576"/>
            <w:tcMar>
              <w:top w:w="80" w:type="dxa"/>
              <w:bottom w:w="80" w:type="dxa"/>
              <w:left w:w="100" w:type="dxa"/>
              <w:right w:w="100" w:type="dxa"/>
            </w:tcMar>
          </w:tcPr>
          <w:p>
            <w:pPr>
              <w:jc w:val="center"/>
            </w:pPr>
            <w:r>
              <w:rPr>
                <w:rFonts w:ascii="Times New Roman" w:hAnsi="Times New Roman"/>
                <w:sz w:val="22"/>
              </w:rPr>
              <w:t>(b)</w:t>
            </w:r>
          </w:p>
        </w:tc>
        <w:tc>
          <w:tcPr>
            <w:tcW w:type="dxa" w:w="6048"/>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K3</w:t>
            </w:r>
          </w:p>
        </w:tc>
        <w:tc>
          <w:tcPr>
            <w:tcW w:type="dxa" w:w="1512"/>
            <w:tcMar>
              <w:top w:w="80" w:type="dxa"/>
              <w:bottom w:w="80" w:type="dxa"/>
              <w:left w:w="100" w:type="dxa"/>
              <w:right w:w="100" w:type="dxa"/>
            </w:tcMar>
          </w:tcPr>
          <w:p>
            <w:pPr>
              <w:jc w:val="center"/>
            </w:pPr>
            <w:r>
              <w:rPr>
                <w:rFonts w:ascii="Times New Roman" w:hAnsi="Times New Roman"/>
                <w:sz w:val="22"/>
              </w:rPr>
              <w:t>CO1</w:t>
            </w:r>
          </w:p>
        </w:tc>
      </w:tr>
      <w:tr>
        <w:tc>
          <w:tcPr>
            <w:tcW w:type="dxa" w:w="720"/>
            <w:tcMar>
              <w:top w:w="80" w:type="dxa"/>
              <w:bottom w:w="80" w:type="dxa"/>
              <w:left w:w="100" w:type="dxa"/>
              <w:right w:w="100" w:type="dxa"/>
            </w:tcMar>
          </w:tcPr>
          <w:p>
            <w:pPr>
              <w:jc w:val="center"/>
            </w:pPr>
            <w:r>
              <w:rPr>
                <w:rFonts w:ascii="Times New Roman" w:hAnsi="Times New Roman"/>
                <w:b/>
                <w:sz w:val="22"/>
              </w:rPr>
              <w:t>22.</w:t>
            </w:r>
          </w:p>
        </w:tc>
        <w:tc>
          <w:tcPr>
            <w:tcW w:type="dxa" w:w="576"/>
            <w:tcMar>
              <w:top w:w="80" w:type="dxa"/>
              <w:bottom w:w="80" w:type="dxa"/>
              <w:left w:w="100" w:type="dxa"/>
              <w:right w:w="100" w:type="dxa"/>
            </w:tcMar>
          </w:tcPr>
          <w:p>
            <w:pPr>
              <w:jc w:val="center"/>
            </w:pPr>
            <w:r>
              <w:rPr>
                <w:rFonts w:ascii="Times New Roman" w:hAnsi="Times New Roman"/>
                <w:sz w:val="22"/>
              </w:rPr>
              <w:t>(a)</w:t>
            </w:r>
          </w:p>
        </w:tc>
        <w:tc>
          <w:tcPr>
            <w:tcW w:type="dxa" w:w="6048"/>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K3</w:t>
            </w:r>
          </w:p>
        </w:tc>
        <w:tc>
          <w:tcPr>
            <w:tcW w:type="dxa" w:w="1512"/>
            <w:tcMar>
              <w:top w:w="80" w:type="dxa"/>
              <w:bottom w:w="80" w:type="dxa"/>
              <w:left w:w="100" w:type="dxa"/>
              <w:right w:w="100" w:type="dxa"/>
            </w:tcMar>
          </w:tcPr>
          <w:p>
            <w:pPr>
              <w:jc w:val="center"/>
            </w:pPr>
            <w:r>
              <w:rPr>
                <w:rFonts w:ascii="Times New Roman" w:hAnsi="Times New Roman"/>
                <w:sz w:val="22"/>
              </w:rPr>
              <w:t>CO2</w:t>
            </w:r>
          </w:p>
        </w:tc>
      </w:tr>
      <w:tr>
        <w:tc>
          <w:tcPr>
            <w:tcW w:type="dxa" w:w="720"/>
            <w:tcMar>
              <w:top w:w="40" w:type="dxa"/>
              <w:bottom w:w="40" w:type="dxa"/>
              <w:left w:w="100" w:type="dxa"/>
              <w:right w:w="100" w:type="dxa"/>
            </w:tcMar>
          </w:tcPr>
          <w:p/>
        </w:tc>
        <w:tc>
          <w:tcPr>
            <w:tcW w:type="dxa" w:w="576"/>
            <w:tcMar>
              <w:top w:w="40" w:type="dxa"/>
              <w:bottom w:w="40" w:type="dxa"/>
              <w:left w:w="100" w:type="dxa"/>
              <w:right w:w="100" w:type="dxa"/>
            </w:tcMar>
          </w:tcPr>
          <w:p/>
        </w:tc>
        <w:tc>
          <w:tcPr>
            <w:tcW w:type="dxa" w:w="6048"/>
            <w:tcMar>
              <w:top w:w="40" w:type="dxa"/>
              <w:bottom w:w="40" w:type="dxa"/>
              <w:left w:w="100" w:type="dxa"/>
              <w:right w:w="100" w:type="dxa"/>
            </w:tcMar>
          </w:tcPr>
          <w:p>
            <w:pPr>
              <w:jc w:val="center"/>
            </w:pPr>
            <w:r>
              <w:rPr>
                <w:rFonts w:ascii="Times New Roman" w:hAnsi="Times New Roman"/>
                <w:b/>
                <w:sz w:val="21"/>
              </w:rPr>
              <w:t>(OR)</w:t>
            </w:r>
          </w:p>
        </w:tc>
        <w:tc>
          <w:tcPr>
            <w:tcW w:type="dxa" w:w="1037"/>
            <w:tcMar>
              <w:top w:w="40" w:type="dxa"/>
              <w:bottom w:w="40" w:type="dxa"/>
              <w:left w:w="100" w:type="dxa"/>
              <w:right w:w="100" w:type="dxa"/>
            </w:tcMar>
          </w:tcPr>
          <w:p/>
        </w:tc>
        <w:tc>
          <w:tcPr>
            <w:tcW w:type="dxa" w:w="1512"/>
            <w:tcMar>
              <w:top w:w="40" w:type="dxa"/>
              <w:bottom w:w="40" w:type="dxa"/>
              <w:left w:w="100" w:type="dxa"/>
              <w:right w:w="100" w:type="dxa"/>
            </w:tcMar>
          </w:tcPr>
          <w:p/>
        </w:tc>
      </w:tr>
      <w:tr>
        <w:tc>
          <w:tcPr>
            <w:tcW w:type="dxa" w:w="720"/>
            <w:tcMar>
              <w:top w:w="80" w:type="dxa"/>
              <w:bottom w:w="80" w:type="dxa"/>
              <w:left w:w="100" w:type="dxa"/>
              <w:right w:w="100" w:type="dxa"/>
            </w:tcMar>
          </w:tcPr>
          <w:p/>
        </w:tc>
        <w:tc>
          <w:tcPr>
            <w:tcW w:type="dxa" w:w="576"/>
            <w:tcMar>
              <w:top w:w="80" w:type="dxa"/>
              <w:bottom w:w="80" w:type="dxa"/>
              <w:left w:w="100" w:type="dxa"/>
              <w:right w:w="100" w:type="dxa"/>
            </w:tcMar>
          </w:tcPr>
          <w:p>
            <w:pPr>
              <w:jc w:val="center"/>
            </w:pPr>
            <w:r>
              <w:rPr>
                <w:rFonts w:ascii="Times New Roman" w:hAnsi="Times New Roman"/>
                <w:sz w:val="22"/>
              </w:rPr>
              <w:t>(b)</w:t>
            </w:r>
          </w:p>
        </w:tc>
        <w:tc>
          <w:tcPr>
            <w:tcW w:type="dxa" w:w="6048"/>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K3</w:t>
            </w:r>
          </w:p>
        </w:tc>
        <w:tc>
          <w:tcPr>
            <w:tcW w:type="dxa" w:w="1512"/>
            <w:tcMar>
              <w:top w:w="80" w:type="dxa"/>
              <w:bottom w:w="80" w:type="dxa"/>
              <w:left w:w="100" w:type="dxa"/>
              <w:right w:w="100" w:type="dxa"/>
            </w:tcMar>
          </w:tcPr>
          <w:p>
            <w:pPr>
              <w:jc w:val="center"/>
            </w:pPr>
            <w:r>
              <w:rPr>
                <w:rFonts w:ascii="Times New Roman" w:hAnsi="Times New Roman"/>
                <w:sz w:val="22"/>
              </w:rPr>
              <w:t>CO2</w:t>
            </w:r>
          </w:p>
        </w:tc>
      </w:tr>
      <w:tr>
        <w:tc>
          <w:tcPr>
            <w:tcW w:type="dxa" w:w="720"/>
            <w:tcMar>
              <w:top w:w="80" w:type="dxa"/>
              <w:bottom w:w="80" w:type="dxa"/>
              <w:left w:w="100" w:type="dxa"/>
              <w:right w:w="100" w:type="dxa"/>
            </w:tcMar>
          </w:tcPr>
          <w:p>
            <w:pPr>
              <w:jc w:val="center"/>
            </w:pPr>
            <w:r>
              <w:rPr>
                <w:rFonts w:ascii="Times New Roman" w:hAnsi="Times New Roman"/>
                <w:b/>
                <w:sz w:val="22"/>
              </w:rPr>
              <w:t>23.</w:t>
            </w:r>
          </w:p>
        </w:tc>
        <w:tc>
          <w:tcPr>
            <w:tcW w:type="dxa" w:w="576"/>
            <w:tcMar>
              <w:top w:w="80" w:type="dxa"/>
              <w:bottom w:w="80" w:type="dxa"/>
              <w:left w:w="100" w:type="dxa"/>
              <w:right w:w="100" w:type="dxa"/>
            </w:tcMar>
          </w:tcPr>
          <w:p>
            <w:pPr>
              <w:jc w:val="center"/>
            </w:pPr>
            <w:r>
              <w:rPr>
                <w:rFonts w:ascii="Times New Roman" w:hAnsi="Times New Roman"/>
                <w:sz w:val="22"/>
              </w:rPr>
              <w:t>(a)</w:t>
            </w:r>
          </w:p>
        </w:tc>
        <w:tc>
          <w:tcPr>
            <w:tcW w:type="dxa" w:w="6048"/>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K3</w:t>
            </w:r>
          </w:p>
        </w:tc>
        <w:tc>
          <w:tcPr>
            <w:tcW w:type="dxa" w:w="1512"/>
            <w:tcMar>
              <w:top w:w="80" w:type="dxa"/>
              <w:bottom w:w="80" w:type="dxa"/>
              <w:left w:w="100" w:type="dxa"/>
              <w:right w:w="100" w:type="dxa"/>
            </w:tcMar>
          </w:tcPr>
          <w:p>
            <w:pPr>
              <w:jc w:val="center"/>
            </w:pPr>
            <w:r>
              <w:rPr>
                <w:rFonts w:ascii="Times New Roman" w:hAnsi="Times New Roman"/>
                <w:sz w:val="22"/>
              </w:rPr>
              <w:t>CO3</w:t>
            </w:r>
          </w:p>
        </w:tc>
      </w:tr>
      <w:tr>
        <w:tc>
          <w:tcPr>
            <w:tcW w:type="dxa" w:w="720"/>
            <w:tcMar>
              <w:top w:w="40" w:type="dxa"/>
              <w:bottom w:w="40" w:type="dxa"/>
              <w:left w:w="100" w:type="dxa"/>
              <w:right w:w="100" w:type="dxa"/>
            </w:tcMar>
          </w:tcPr>
          <w:p/>
        </w:tc>
        <w:tc>
          <w:tcPr>
            <w:tcW w:type="dxa" w:w="576"/>
            <w:tcMar>
              <w:top w:w="40" w:type="dxa"/>
              <w:bottom w:w="40" w:type="dxa"/>
              <w:left w:w="100" w:type="dxa"/>
              <w:right w:w="100" w:type="dxa"/>
            </w:tcMar>
          </w:tcPr>
          <w:p/>
        </w:tc>
        <w:tc>
          <w:tcPr>
            <w:tcW w:type="dxa" w:w="6048"/>
            <w:tcMar>
              <w:top w:w="40" w:type="dxa"/>
              <w:bottom w:w="40" w:type="dxa"/>
              <w:left w:w="100" w:type="dxa"/>
              <w:right w:w="100" w:type="dxa"/>
            </w:tcMar>
          </w:tcPr>
          <w:p>
            <w:pPr>
              <w:jc w:val="center"/>
            </w:pPr>
            <w:r>
              <w:rPr>
                <w:rFonts w:ascii="Times New Roman" w:hAnsi="Times New Roman"/>
                <w:b/>
                <w:sz w:val="21"/>
              </w:rPr>
              <w:t>(OR)</w:t>
            </w:r>
          </w:p>
        </w:tc>
        <w:tc>
          <w:tcPr>
            <w:tcW w:type="dxa" w:w="1037"/>
            <w:tcMar>
              <w:top w:w="40" w:type="dxa"/>
              <w:bottom w:w="40" w:type="dxa"/>
              <w:left w:w="100" w:type="dxa"/>
              <w:right w:w="100" w:type="dxa"/>
            </w:tcMar>
          </w:tcPr>
          <w:p/>
        </w:tc>
        <w:tc>
          <w:tcPr>
            <w:tcW w:type="dxa" w:w="1512"/>
            <w:tcMar>
              <w:top w:w="40" w:type="dxa"/>
              <w:bottom w:w="40" w:type="dxa"/>
              <w:left w:w="100" w:type="dxa"/>
              <w:right w:w="100" w:type="dxa"/>
            </w:tcMar>
          </w:tcPr>
          <w:p/>
        </w:tc>
      </w:tr>
      <w:tr>
        <w:tc>
          <w:tcPr>
            <w:tcW w:type="dxa" w:w="720"/>
            <w:tcMar>
              <w:top w:w="80" w:type="dxa"/>
              <w:bottom w:w="80" w:type="dxa"/>
              <w:left w:w="100" w:type="dxa"/>
              <w:right w:w="100" w:type="dxa"/>
            </w:tcMar>
          </w:tcPr>
          <w:p/>
        </w:tc>
        <w:tc>
          <w:tcPr>
            <w:tcW w:type="dxa" w:w="576"/>
            <w:tcMar>
              <w:top w:w="80" w:type="dxa"/>
              <w:bottom w:w="80" w:type="dxa"/>
              <w:left w:w="100" w:type="dxa"/>
              <w:right w:w="100" w:type="dxa"/>
            </w:tcMar>
          </w:tcPr>
          <w:p>
            <w:pPr>
              <w:jc w:val="center"/>
            </w:pPr>
            <w:r>
              <w:rPr>
                <w:rFonts w:ascii="Times New Roman" w:hAnsi="Times New Roman"/>
                <w:sz w:val="22"/>
              </w:rPr>
              <w:t>(b)</w:t>
            </w:r>
          </w:p>
        </w:tc>
        <w:tc>
          <w:tcPr>
            <w:tcW w:type="dxa" w:w="6048"/>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K3</w:t>
            </w:r>
          </w:p>
        </w:tc>
        <w:tc>
          <w:tcPr>
            <w:tcW w:type="dxa" w:w="1512"/>
            <w:tcMar>
              <w:top w:w="80" w:type="dxa"/>
              <w:bottom w:w="80" w:type="dxa"/>
              <w:left w:w="100" w:type="dxa"/>
              <w:right w:w="100" w:type="dxa"/>
            </w:tcMar>
          </w:tcPr>
          <w:p>
            <w:pPr>
              <w:jc w:val="center"/>
            </w:pPr>
            <w:r>
              <w:rPr>
                <w:rFonts w:ascii="Times New Roman" w:hAnsi="Times New Roman"/>
                <w:sz w:val="22"/>
              </w:rPr>
              <w:t>CO3</w:t>
            </w:r>
          </w:p>
        </w:tc>
      </w:tr>
      <w:tr>
        <w:tc>
          <w:tcPr>
            <w:tcW w:type="dxa" w:w="720"/>
            <w:tcMar>
              <w:top w:w="80" w:type="dxa"/>
              <w:bottom w:w="80" w:type="dxa"/>
              <w:left w:w="100" w:type="dxa"/>
              <w:right w:w="100" w:type="dxa"/>
            </w:tcMar>
          </w:tcPr>
          <w:p>
            <w:pPr>
              <w:jc w:val="center"/>
            </w:pPr>
            <w:r>
              <w:rPr>
                <w:rFonts w:ascii="Times New Roman" w:hAnsi="Times New Roman"/>
                <w:b/>
                <w:sz w:val="22"/>
              </w:rPr>
              <w:t>24.</w:t>
            </w:r>
          </w:p>
        </w:tc>
        <w:tc>
          <w:tcPr>
            <w:tcW w:type="dxa" w:w="576"/>
            <w:tcMar>
              <w:top w:w="80" w:type="dxa"/>
              <w:bottom w:w="80" w:type="dxa"/>
              <w:left w:w="100" w:type="dxa"/>
              <w:right w:w="100" w:type="dxa"/>
            </w:tcMar>
          </w:tcPr>
          <w:p>
            <w:pPr>
              <w:jc w:val="center"/>
            </w:pPr>
            <w:r>
              <w:rPr>
                <w:rFonts w:ascii="Times New Roman" w:hAnsi="Times New Roman"/>
                <w:sz w:val="22"/>
              </w:rPr>
              <w:t>(a)</w:t>
            </w:r>
          </w:p>
        </w:tc>
        <w:tc>
          <w:tcPr>
            <w:tcW w:type="dxa" w:w="6048"/>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K3</w:t>
            </w:r>
          </w:p>
        </w:tc>
        <w:tc>
          <w:tcPr>
            <w:tcW w:type="dxa" w:w="1512"/>
            <w:tcMar>
              <w:top w:w="80" w:type="dxa"/>
              <w:bottom w:w="80" w:type="dxa"/>
              <w:left w:w="100" w:type="dxa"/>
              <w:right w:w="100" w:type="dxa"/>
            </w:tcMar>
          </w:tcPr>
          <w:p>
            <w:pPr>
              <w:jc w:val="center"/>
            </w:pPr>
            <w:r>
              <w:rPr>
                <w:rFonts w:ascii="Times New Roman" w:hAnsi="Times New Roman"/>
                <w:sz w:val="22"/>
              </w:rPr>
              <w:t>CO4</w:t>
            </w:r>
          </w:p>
        </w:tc>
      </w:tr>
      <w:tr>
        <w:tc>
          <w:tcPr>
            <w:tcW w:type="dxa" w:w="720"/>
            <w:tcMar>
              <w:top w:w="40" w:type="dxa"/>
              <w:bottom w:w="40" w:type="dxa"/>
              <w:left w:w="100" w:type="dxa"/>
              <w:right w:w="100" w:type="dxa"/>
            </w:tcMar>
          </w:tcPr>
          <w:p/>
        </w:tc>
        <w:tc>
          <w:tcPr>
            <w:tcW w:type="dxa" w:w="576"/>
            <w:tcMar>
              <w:top w:w="40" w:type="dxa"/>
              <w:bottom w:w="40" w:type="dxa"/>
              <w:left w:w="100" w:type="dxa"/>
              <w:right w:w="100" w:type="dxa"/>
            </w:tcMar>
          </w:tcPr>
          <w:p/>
        </w:tc>
        <w:tc>
          <w:tcPr>
            <w:tcW w:type="dxa" w:w="6048"/>
            <w:tcMar>
              <w:top w:w="40" w:type="dxa"/>
              <w:bottom w:w="40" w:type="dxa"/>
              <w:left w:w="100" w:type="dxa"/>
              <w:right w:w="100" w:type="dxa"/>
            </w:tcMar>
          </w:tcPr>
          <w:p>
            <w:pPr>
              <w:jc w:val="center"/>
            </w:pPr>
            <w:r>
              <w:rPr>
                <w:rFonts w:ascii="Times New Roman" w:hAnsi="Times New Roman"/>
                <w:b/>
                <w:sz w:val="21"/>
              </w:rPr>
              <w:t>(OR)</w:t>
            </w:r>
          </w:p>
        </w:tc>
        <w:tc>
          <w:tcPr>
            <w:tcW w:type="dxa" w:w="1037"/>
            <w:tcMar>
              <w:top w:w="40" w:type="dxa"/>
              <w:bottom w:w="40" w:type="dxa"/>
              <w:left w:w="100" w:type="dxa"/>
              <w:right w:w="100" w:type="dxa"/>
            </w:tcMar>
          </w:tcPr>
          <w:p/>
        </w:tc>
        <w:tc>
          <w:tcPr>
            <w:tcW w:type="dxa" w:w="1512"/>
            <w:tcMar>
              <w:top w:w="40" w:type="dxa"/>
              <w:bottom w:w="40" w:type="dxa"/>
              <w:left w:w="100" w:type="dxa"/>
              <w:right w:w="100" w:type="dxa"/>
            </w:tcMar>
          </w:tcPr>
          <w:p/>
        </w:tc>
      </w:tr>
      <w:tr>
        <w:tc>
          <w:tcPr>
            <w:tcW w:type="dxa" w:w="720"/>
            <w:tcMar>
              <w:top w:w="80" w:type="dxa"/>
              <w:bottom w:w="80" w:type="dxa"/>
              <w:left w:w="100" w:type="dxa"/>
              <w:right w:w="100" w:type="dxa"/>
            </w:tcMar>
          </w:tcPr>
          <w:p/>
        </w:tc>
        <w:tc>
          <w:tcPr>
            <w:tcW w:type="dxa" w:w="576"/>
            <w:tcMar>
              <w:top w:w="80" w:type="dxa"/>
              <w:bottom w:w="80" w:type="dxa"/>
              <w:left w:w="100" w:type="dxa"/>
              <w:right w:w="100" w:type="dxa"/>
            </w:tcMar>
          </w:tcPr>
          <w:p>
            <w:pPr>
              <w:jc w:val="center"/>
            </w:pPr>
            <w:r>
              <w:rPr>
                <w:rFonts w:ascii="Times New Roman" w:hAnsi="Times New Roman"/>
                <w:sz w:val="22"/>
              </w:rPr>
              <w:t>(b)</w:t>
            </w:r>
          </w:p>
        </w:tc>
        <w:tc>
          <w:tcPr>
            <w:tcW w:type="dxa" w:w="6048"/>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K3</w:t>
            </w:r>
          </w:p>
        </w:tc>
        <w:tc>
          <w:tcPr>
            <w:tcW w:type="dxa" w:w="1512"/>
            <w:tcMar>
              <w:top w:w="80" w:type="dxa"/>
              <w:bottom w:w="80" w:type="dxa"/>
              <w:left w:w="100" w:type="dxa"/>
              <w:right w:w="100" w:type="dxa"/>
            </w:tcMar>
          </w:tcPr>
          <w:p>
            <w:pPr>
              <w:jc w:val="center"/>
            </w:pPr>
            <w:r>
              <w:rPr>
                <w:rFonts w:ascii="Times New Roman" w:hAnsi="Times New Roman"/>
                <w:sz w:val="22"/>
              </w:rPr>
              <w:t>CO4</w:t>
            </w:r>
          </w:p>
        </w:tc>
      </w:tr>
      <w:tr>
        <w:tc>
          <w:tcPr>
            <w:tcW w:type="dxa" w:w="720"/>
            <w:tcMar>
              <w:top w:w="80" w:type="dxa"/>
              <w:bottom w:w="80" w:type="dxa"/>
              <w:left w:w="100" w:type="dxa"/>
              <w:right w:w="100" w:type="dxa"/>
            </w:tcMar>
          </w:tcPr>
          <w:p>
            <w:pPr>
              <w:jc w:val="center"/>
            </w:pPr>
            <w:r>
              <w:rPr>
                <w:rFonts w:ascii="Times New Roman" w:hAnsi="Times New Roman"/>
                <w:b/>
                <w:sz w:val="22"/>
              </w:rPr>
              <w:t>25.</w:t>
            </w:r>
          </w:p>
        </w:tc>
        <w:tc>
          <w:tcPr>
            <w:tcW w:type="dxa" w:w="576"/>
            <w:tcMar>
              <w:top w:w="80" w:type="dxa"/>
              <w:bottom w:w="80" w:type="dxa"/>
              <w:left w:w="100" w:type="dxa"/>
              <w:right w:w="100" w:type="dxa"/>
            </w:tcMar>
          </w:tcPr>
          <w:p>
            <w:pPr>
              <w:jc w:val="center"/>
            </w:pPr>
            <w:r>
              <w:rPr>
                <w:rFonts w:ascii="Times New Roman" w:hAnsi="Times New Roman"/>
                <w:sz w:val="22"/>
              </w:rPr>
              <w:t>(a)</w:t>
            </w:r>
          </w:p>
        </w:tc>
        <w:tc>
          <w:tcPr>
            <w:tcW w:type="dxa" w:w="6048"/>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K3</w:t>
            </w:r>
          </w:p>
        </w:tc>
        <w:tc>
          <w:tcPr>
            <w:tcW w:type="dxa" w:w="1512"/>
            <w:tcMar>
              <w:top w:w="80" w:type="dxa"/>
              <w:bottom w:w="80" w:type="dxa"/>
              <w:left w:w="100" w:type="dxa"/>
              <w:right w:w="100" w:type="dxa"/>
            </w:tcMar>
          </w:tcPr>
          <w:p>
            <w:pPr>
              <w:jc w:val="center"/>
            </w:pPr>
            <w:r>
              <w:rPr>
                <w:rFonts w:ascii="Times New Roman" w:hAnsi="Times New Roman"/>
                <w:sz w:val="22"/>
              </w:rPr>
              <w:t>CO5</w:t>
            </w:r>
          </w:p>
        </w:tc>
      </w:tr>
      <w:tr>
        <w:tc>
          <w:tcPr>
            <w:tcW w:type="dxa" w:w="720"/>
            <w:tcMar>
              <w:top w:w="40" w:type="dxa"/>
              <w:bottom w:w="40" w:type="dxa"/>
              <w:left w:w="100" w:type="dxa"/>
              <w:right w:w="100" w:type="dxa"/>
            </w:tcMar>
          </w:tcPr>
          <w:p/>
        </w:tc>
        <w:tc>
          <w:tcPr>
            <w:tcW w:type="dxa" w:w="576"/>
            <w:tcMar>
              <w:top w:w="40" w:type="dxa"/>
              <w:bottom w:w="40" w:type="dxa"/>
              <w:left w:w="100" w:type="dxa"/>
              <w:right w:w="100" w:type="dxa"/>
            </w:tcMar>
          </w:tcPr>
          <w:p/>
        </w:tc>
        <w:tc>
          <w:tcPr>
            <w:tcW w:type="dxa" w:w="6048"/>
            <w:tcMar>
              <w:top w:w="40" w:type="dxa"/>
              <w:bottom w:w="40" w:type="dxa"/>
              <w:left w:w="100" w:type="dxa"/>
              <w:right w:w="100" w:type="dxa"/>
            </w:tcMar>
          </w:tcPr>
          <w:p>
            <w:pPr>
              <w:jc w:val="center"/>
            </w:pPr>
            <w:r>
              <w:rPr>
                <w:rFonts w:ascii="Times New Roman" w:hAnsi="Times New Roman"/>
                <w:b/>
                <w:sz w:val="21"/>
              </w:rPr>
              <w:t>(OR)</w:t>
            </w:r>
          </w:p>
        </w:tc>
        <w:tc>
          <w:tcPr>
            <w:tcW w:type="dxa" w:w="1037"/>
            <w:tcMar>
              <w:top w:w="40" w:type="dxa"/>
              <w:bottom w:w="40" w:type="dxa"/>
              <w:left w:w="100" w:type="dxa"/>
              <w:right w:w="100" w:type="dxa"/>
            </w:tcMar>
          </w:tcPr>
          <w:p/>
        </w:tc>
        <w:tc>
          <w:tcPr>
            <w:tcW w:type="dxa" w:w="1512"/>
            <w:tcMar>
              <w:top w:w="40" w:type="dxa"/>
              <w:bottom w:w="40" w:type="dxa"/>
              <w:left w:w="100" w:type="dxa"/>
              <w:right w:w="100" w:type="dxa"/>
            </w:tcMar>
          </w:tcPr>
          <w:p/>
        </w:tc>
      </w:tr>
      <w:tr>
        <w:tc>
          <w:tcPr>
            <w:tcW w:type="dxa" w:w="720"/>
            <w:tcMar>
              <w:top w:w="80" w:type="dxa"/>
              <w:bottom w:w="80" w:type="dxa"/>
              <w:left w:w="100" w:type="dxa"/>
              <w:right w:w="100" w:type="dxa"/>
            </w:tcMar>
          </w:tcPr>
          <w:p/>
        </w:tc>
        <w:tc>
          <w:tcPr>
            <w:tcW w:type="dxa" w:w="576"/>
            <w:tcMar>
              <w:top w:w="80" w:type="dxa"/>
              <w:bottom w:w="80" w:type="dxa"/>
              <w:left w:w="100" w:type="dxa"/>
              <w:right w:w="100" w:type="dxa"/>
            </w:tcMar>
          </w:tcPr>
          <w:p>
            <w:pPr>
              <w:jc w:val="center"/>
            </w:pPr>
            <w:r>
              <w:rPr>
                <w:rFonts w:ascii="Times New Roman" w:hAnsi="Times New Roman"/>
                <w:sz w:val="22"/>
              </w:rPr>
              <w:t>(b)</w:t>
            </w:r>
          </w:p>
        </w:tc>
        <w:tc>
          <w:tcPr>
            <w:tcW w:type="dxa" w:w="6048"/>
            <w:tcMar>
              <w:top w:w="80" w:type="dxa"/>
              <w:bottom w:w="80" w:type="dxa"/>
              <w:left w:w="100" w:type="dxa"/>
              <w:right w:w="100" w:type="dxa"/>
            </w:tcMar>
          </w:tcPr>
          <w:p/>
        </w:tc>
        <w:tc>
          <w:tcPr>
            <w:tcW w:type="dxa" w:w="1037"/>
            <w:tcMar>
              <w:top w:w="80" w:type="dxa"/>
              <w:bottom w:w="80" w:type="dxa"/>
              <w:left w:w="100" w:type="dxa"/>
              <w:right w:w="100" w:type="dxa"/>
            </w:tcMar>
          </w:tcPr>
          <w:p>
            <w:pPr>
              <w:jc w:val="center"/>
            </w:pPr>
            <w:r>
              <w:rPr>
                <w:rFonts w:ascii="Times New Roman" w:hAnsi="Times New Roman"/>
                <w:sz w:val="22"/>
              </w:rPr>
              <w:t>K3</w:t>
            </w:r>
          </w:p>
        </w:tc>
        <w:tc>
          <w:tcPr>
            <w:tcW w:type="dxa" w:w="1512"/>
            <w:tcMar>
              <w:top w:w="80" w:type="dxa"/>
              <w:bottom w:w="80" w:type="dxa"/>
              <w:left w:w="100" w:type="dxa"/>
              <w:right w:w="100" w:type="dxa"/>
            </w:tcMar>
          </w:tcPr>
          <w:p>
            <w:pPr>
              <w:jc w:val="center"/>
            </w:pPr>
            <w:r>
              <w:rPr>
                <w:rFonts w:ascii="Times New Roman" w:hAnsi="Times New Roman"/>
                <w:sz w:val="22"/>
              </w:rPr>
              <w:t>CO5</w:t>
            </w:r>
          </w:p>
        </w:tc>
      </w:tr>
    </w:tbl>
    <w:p>
      <w:pPr>
        <w:pageBreakBefore/>
        <w:spacing w:before="120" w:after="80"/>
        <w:jc w:val="center"/>
      </w:pPr>
      <w:r>
        <w:rPr>
          <w:rFonts w:ascii="Times New Roman" w:hAnsi="Times New Roman"/>
          <w:b/>
          <w:sz w:val="24"/>
        </w:rPr>
        <w:t>Table of Specifications (Question – Wise)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237"/>
        <w:gridCol w:w="1237"/>
        <w:gridCol w:w="1237"/>
        <w:gridCol w:w="1237"/>
        <w:gridCol w:w="1237"/>
        <w:gridCol w:w="1237"/>
        <w:gridCol w:w="1237"/>
        <w:gridCol w:w="1237"/>
      </w:tblGrid>
      <w:tr>
        <w:tc>
          <w:tcPr>
            <w:tcW w:type="dxa" w:w="1440"/>
            <w:tcMar>
              <w:top w:w="60" w:type="dxa"/>
              <w:bottom w:w="60" w:type="dxa"/>
              <w:left w:w="60" w:type="dxa"/>
              <w:right w:w="60" w:type="dxa"/>
            </w:tcMar>
          </w:tcPr>
          <w:p>
            <w:pPr>
              <w:jc w:val="center"/>
            </w:pPr>
            <w:r>
              <w:rPr>
                <w:rFonts w:ascii="Times New Roman" w:hAnsi="Times New Roman"/>
                <w:b/>
                <w:sz w:val="20"/>
              </w:rPr>
              <w:t>SYLLABUS</w:t>
            </w:r>
          </w:p>
        </w:tc>
        <w:tc>
          <w:tcPr>
            <w:tcW w:type="dxa" w:w="1210"/>
            <w:tcMar>
              <w:top w:w="60" w:type="dxa"/>
              <w:bottom w:w="60" w:type="dxa"/>
              <w:left w:w="60" w:type="dxa"/>
              <w:right w:w="60" w:type="dxa"/>
            </w:tcMar>
          </w:tcPr>
          <w:p>
            <w:pPr>
              <w:jc w:val="center"/>
            </w:pPr>
            <w:r>
              <w:rPr>
                <w:rFonts w:ascii="Times New Roman" w:hAnsi="Times New Roman"/>
                <w:b/>
                <w:sz w:val="20"/>
              </w:rPr>
              <w:t>No. Of Questions</w:t>
            </w:r>
          </w:p>
        </w:tc>
        <w:tc>
          <w:tcPr>
            <w:tcW w:type="dxa" w:w="1210"/>
            <w:tcMar>
              <w:top w:w="60" w:type="dxa"/>
              <w:bottom w:w="60" w:type="dxa"/>
              <w:left w:w="60" w:type="dxa"/>
              <w:right w:w="60" w:type="dxa"/>
            </w:tcMar>
          </w:tcPr>
          <w:p>
            <w:pPr>
              <w:jc w:val="center"/>
            </w:pPr>
            <w:r>
              <w:rPr>
                <w:rFonts w:ascii="Times New Roman" w:hAnsi="Times New Roman"/>
                <w:b/>
                <w:sz w:val="20"/>
              </w:rPr>
              <w:t>No. Of Questions</w:t>
            </w:r>
          </w:p>
        </w:tc>
        <w:tc>
          <w:tcPr>
            <w:tcW w:type="dxa" w:w="1210"/>
            <w:tcMar>
              <w:top w:w="60" w:type="dxa"/>
              <w:bottom w:w="60" w:type="dxa"/>
              <w:left w:w="60" w:type="dxa"/>
              <w:right w:w="60" w:type="dxa"/>
            </w:tcMar>
          </w:tcPr>
          <w:p>
            <w:pPr>
              <w:jc w:val="center"/>
            </w:pPr>
            <w:r>
              <w:rPr>
                <w:rFonts w:ascii="Times New Roman" w:hAnsi="Times New Roman"/>
                <w:b/>
                <w:sz w:val="20"/>
              </w:rPr>
              <w:t>No. Of Questions</w:t>
            </w:r>
          </w:p>
        </w:tc>
        <w:tc>
          <w:tcPr>
            <w:tcW w:type="dxa" w:w="1210"/>
            <w:tcMar>
              <w:top w:w="60" w:type="dxa"/>
              <w:bottom w:w="60" w:type="dxa"/>
              <w:left w:w="60" w:type="dxa"/>
              <w:right w:w="60" w:type="dxa"/>
            </w:tcMar>
          </w:tcPr>
          <w:p>
            <w:pPr>
              <w:jc w:val="center"/>
            </w:pPr>
            <w:r>
              <w:rPr>
                <w:rFonts w:ascii="Times New Roman" w:hAnsi="Times New Roman"/>
                <w:b/>
                <w:sz w:val="20"/>
              </w:rPr>
              <w:t>No. Of Questions</w:t>
            </w:r>
          </w:p>
        </w:tc>
        <w:tc>
          <w:tcPr>
            <w:tcW w:type="dxa" w:w="1210"/>
            <w:tcMar>
              <w:top w:w="60" w:type="dxa"/>
              <w:bottom w:w="60" w:type="dxa"/>
              <w:left w:w="60" w:type="dxa"/>
              <w:right w:w="60" w:type="dxa"/>
            </w:tcMar>
          </w:tcPr>
          <w:p>
            <w:pPr>
              <w:jc w:val="center"/>
            </w:pPr>
            <w:r>
              <w:rPr>
                <w:rFonts w:ascii="Times New Roman" w:hAnsi="Times New Roman"/>
                <w:b/>
                <w:sz w:val="20"/>
              </w:rPr>
              <w:t>No. Of Questions</w:t>
            </w:r>
          </w:p>
        </w:tc>
        <w:tc>
          <w:tcPr>
            <w:tcW w:type="dxa" w:w="1210"/>
            <w:tcMar>
              <w:top w:w="60" w:type="dxa"/>
              <w:bottom w:w="60" w:type="dxa"/>
              <w:left w:w="60" w:type="dxa"/>
              <w:right w:w="60" w:type="dxa"/>
            </w:tcMar>
          </w:tcPr>
          <w:p>
            <w:pPr>
              <w:jc w:val="center"/>
            </w:pPr>
            <w:r>
              <w:rPr>
                <w:rFonts w:ascii="Times New Roman" w:hAnsi="Times New Roman"/>
                <w:b/>
                <w:sz w:val="20"/>
              </w:rPr>
              <w:t>No. Of Questions</w:t>
            </w:r>
          </w:p>
        </w:tc>
        <w:tc>
          <w:tcPr>
            <w:tcW w:type="dxa" w:w="1195"/>
            <w:tcMar>
              <w:top w:w="60" w:type="dxa"/>
              <w:bottom w:w="60" w:type="dxa"/>
              <w:left w:w="60" w:type="dxa"/>
              <w:right w:w="60" w:type="dxa"/>
            </w:tcMar>
          </w:tcPr>
          <w:p>
            <w:pPr>
              <w:jc w:val="center"/>
            </w:pPr>
            <w:r>
              <w:rPr>
                <w:rFonts w:ascii="Times New Roman" w:hAnsi="Times New Roman"/>
                <w:b/>
                <w:sz w:val="20"/>
              </w:rPr>
              <w:t>Total</w:t>
            </w:r>
          </w:p>
        </w:tc>
      </w:tr>
      <w:tr>
        <w:tc>
          <w:tcPr>
            <w:tcW w:type="dxa" w:w="1440"/>
            <w:tcMar>
              <w:top w:w="60" w:type="dxa"/>
              <w:bottom w:w="60" w:type="dxa"/>
              <w:left w:w="60" w:type="dxa"/>
              <w:right w:w="60" w:type="dxa"/>
            </w:tcMar>
          </w:tcPr>
          <w:p>
            <w:pPr>
              <w:jc w:val="center"/>
            </w:pPr>
            <w:r>
              <w:rPr>
                <w:rFonts w:ascii="Times New Roman" w:hAnsi="Times New Roman"/>
                <w:b/>
                <w:sz w:val="19"/>
              </w:rPr>
              <w:t>Unit</w:t>
            </w:r>
          </w:p>
        </w:tc>
        <w:tc>
          <w:tcPr>
            <w:tcW w:type="dxa" w:w="1210"/>
            <w:tcMar>
              <w:top w:w="60" w:type="dxa"/>
              <w:bottom w:w="60" w:type="dxa"/>
              <w:left w:w="60" w:type="dxa"/>
              <w:right w:w="60" w:type="dxa"/>
            </w:tcMar>
          </w:tcPr>
          <w:p>
            <w:pPr>
              <w:jc w:val="center"/>
            </w:pPr>
            <w:r>
              <w:rPr>
                <w:rFonts w:ascii="Times New Roman" w:hAnsi="Times New Roman"/>
                <w:b/>
                <w:sz w:val="19"/>
              </w:rPr>
              <w:t>K1 Remembering</w:t>
            </w:r>
          </w:p>
        </w:tc>
        <w:tc>
          <w:tcPr>
            <w:tcW w:type="dxa" w:w="1210"/>
            <w:tcMar>
              <w:top w:w="60" w:type="dxa"/>
              <w:bottom w:w="60" w:type="dxa"/>
              <w:left w:w="60" w:type="dxa"/>
              <w:right w:w="60" w:type="dxa"/>
            </w:tcMar>
          </w:tcPr>
          <w:p>
            <w:pPr>
              <w:jc w:val="center"/>
            </w:pPr>
            <w:r>
              <w:rPr>
                <w:rFonts w:ascii="Times New Roman" w:hAnsi="Times New Roman"/>
                <w:b/>
                <w:sz w:val="19"/>
              </w:rPr>
              <w:t>K2 Understanding</w:t>
            </w:r>
          </w:p>
        </w:tc>
        <w:tc>
          <w:tcPr>
            <w:tcW w:type="dxa" w:w="1210"/>
            <w:tcMar>
              <w:top w:w="60" w:type="dxa"/>
              <w:bottom w:w="60" w:type="dxa"/>
              <w:left w:w="60" w:type="dxa"/>
              <w:right w:w="60" w:type="dxa"/>
            </w:tcMar>
          </w:tcPr>
          <w:p>
            <w:pPr>
              <w:jc w:val="center"/>
            </w:pPr>
            <w:r>
              <w:rPr>
                <w:rFonts w:ascii="Times New Roman" w:hAnsi="Times New Roman"/>
                <w:b/>
                <w:sz w:val="19"/>
              </w:rPr>
              <w:t>K3 Applying</w:t>
            </w:r>
          </w:p>
        </w:tc>
        <w:tc>
          <w:tcPr>
            <w:tcW w:type="dxa" w:w="1210"/>
            <w:tcMar>
              <w:top w:w="60" w:type="dxa"/>
              <w:bottom w:w="60" w:type="dxa"/>
              <w:left w:w="60" w:type="dxa"/>
              <w:right w:w="60" w:type="dxa"/>
            </w:tcMar>
          </w:tcPr>
          <w:p>
            <w:pPr>
              <w:jc w:val="center"/>
            </w:pPr>
            <w:r>
              <w:rPr>
                <w:rFonts w:ascii="Times New Roman" w:hAnsi="Times New Roman"/>
                <w:b/>
                <w:sz w:val="19"/>
              </w:rPr>
              <w:t>K4 Analyzing</w:t>
            </w:r>
          </w:p>
        </w:tc>
        <w:tc>
          <w:tcPr>
            <w:tcW w:type="dxa" w:w="1210"/>
            <w:tcMar>
              <w:top w:w="60" w:type="dxa"/>
              <w:bottom w:w="60" w:type="dxa"/>
              <w:left w:w="60" w:type="dxa"/>
              <w:right w:w="60" w:type="dxa"/>
            </w:tcMar>
          </w:tcPr>
          <w:p>
            <w:pPr>
              <w:jc w:val="center"/>
            </w:pPr>
            <w:r>
              <w:rPr>
                <w:rFonts w:ascii="Times New Roman" w:hAnsi="Times New Roman"/>
                <w:b/>
                <w:sz w:val="19"/>
              </w:rPr>
              <w:t>K5 Evaluating</w:t>
            </w:r>
          </w:p>
        </w:tc>
        <w:tc>
          <w:tcPr>
            <w:tcW w:type="dxa" w:w="1210"/>
            <w:tcMar>
              <w:top w:w="60" w:type="dxa"/>
              <w:bottom w:w="60" w:type="dxa"/>
              <w:left w:w="60" w:type="dxa"/>
              <w:right w:w="60" w:type="dxa"/>
            </w:tcMar>
          </w:tcPr>
          <w:p>
            <w:pPr>
              <w:jc w:val="center"/>
            </w:pPr>
            <w:r>
              <w:rPr>
                <w:rFonts w:ascii="Times New Roman" w:hAnsi="Times New Roman"/>
                <w:b/>
                <w:sz w:val="19"/>
              </w:rPr>
              <w:t>K6 Creating</w:t>
            </w:r>
          </w:p>
        </w:tc>
        <w:tc>
          <w:tcPr>
            <w:tcW w:type="dxa" w:w="1195"/>
            <w:tcMar>
              <w:top w:w="60" w:type="dxa"/>
              <w:bottom w:w="60" w:type="dxa"/>
              <w:left w:w="60" w:type="dxa"/>
              <w:right w:w="60" w:type="dxa"/>
            </w:tcMar>
          </w:tcPr>
          <w:p>
            <w:pPr>
              <w:jc w:val="center"/>
            </w:pPr>
            <w:r>
              <w:rPr>
                <w:rFonts w:ascii="Times New Roman" w:hAnsi="Times New Roman"/>
                <w:b/>
                <w:sz w:val="19"/>
              </w:rPr>
              <w:t>Total</w:t>
            </w:r>
          </w:p>
        </w:tc>
      </w:tr>
      <w:tr>
        <w:tc>
          <w:tcPr>
            <w:tcW w:type="dxa" w:w="1440"/>
            <w:tcMar>
              <w:top w:w="60" w:type="dxa"/>
              <w:bottom w:w="60" w:type="dxa"/>
              <w:left w:w="60" w:type="dxa"/>
              <w:right w:w="60" w:type="dxa"/>
            </w:tcMar>
          </w:tcPr>
          <w:p>
            <w:pPr>
              <w:jc w:val="center"/>
            </w:pPr>
            <w:r>
              <w:rPr>
                <w:rFonts w:ascii="Times New Roman" w:hAnsi="Times New Roman"/>
                <w:b/>
                <w:sz w:val="20"/>
              </w:rPr>
              <w:t>Unit I</w:t>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195"/>
            <w:tcMar>
              <w:top w:w="60" w:type="dxa"/>
              <w:bottom w:w="60" w:type="dxa"/>
              <w:left w:w="60" w:type="dxa"/>
              <w:right w:w="60" w:type="dxa"/>
            </w:tcMar>
          </w:tcPr>
          <w:p>
            <w:pPr>
              <w:jc w:val="center"/>
            </w:pPr>
            <w:r>
              <w:rPr>
                <w:rFonts w:ascii="Times New Roman" w:hAnsi="Times New Roman"/>
                <w:sz w:val="20"/>
              </w:rPr>
            </w:r>
          </w:p>
        </w:tc>
      </w:tr>
      <w:tr>
        <w:tc>
          <w:tcPr>
            <w:tcW w:type="dxa" w:w="1440"/>
            <w:tcMar>
              <w:top w:w="60" w:type="dxa"/>
              <w:bottom w:w="60" w:type="dxa"/>
              <w:left w:w="60" w:type="dxa"/>
              <w:right w:w="60" w:type="dxa"/>
            </w:tcMar>
          </w:tcPr>
          <w:p>
            <w:pPr>
              <w:jc w:val="center"/>
            </w:pPr>
            <w:r>
              <w:rPr>
                <w:rFonts w:ascii="Times New Roman" w:hAnsi="Times New Roman"/>
                <w:b/>
                <w:sz w:val="20"/>
              </w:rPr>
              <w:t>Unit II</w:t>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195"/>
            <w:tcMar>
              <w:top w:w="60" w:type="dxa"/>
              <w:bottom w:w="60" w:type="dxa"/>
              <w:left w:w="60" w:type="dxa"/>
              <w:right w:w="60" w:type="dxa"/>
            </w:tcMar>
          </w:tcPr>
          <w:p>
            <w:pPr>
              <w:jc w:val="center"/>
            </w:pPr>
            <w:r>
              <w:rPr>
                <w:rFonts w:ascii="Times New Roman" w:hAnsi="Times New Roman"/>
                <w:sz w:val="20"/>
              </w:rPr>
            </w:r>
          </w:p>
        </w:tc>
      </w:tr>
      <w:tr>
        <w:tc>
          <w:tcPr>
            <w:tcW w:type="dxa" w:w="1440"/>
            <w:tcMar>
              <w:top w:w="60" w:type="dxa"/>
              <w:bottom w:w="60" w:type="dxa"/>
              <w:left w:w="60" w:type="dxa"/>
              <w:right w:w="60" w:type="dxa"/>
            </w:tcMar>
          </w:tcPr>
          <w:p>
            <w:pPr>
              <w:jc w:val="center"/>
            </w:pPr>
            <w:r>
              <w:rPr>
                <w:rFonts w:ascii="Times New Roman" w:hAnsi="Times New Roman"/>
                <w:b/>
                <w:sz w:val="20"/>
              </w:rPr>
              <w:t>Unit III</w:t>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195"/>
            <w:tcMar>
              <w:top w:w="60" w:type="dxa"/>
              <w:bottom w:w="60" w:type="dxa"/>
              <w:left w:w="60" w:type="dxa"/>
              <w:right w:w="60" w:type="dxa"/>
            </w:tcMar>
          </w:tcPr>
          <w:p>
            <w:pPr>
              <w:jc w:val="center"/>
            </w:pPr>
            <w:r>
              <w:rPr>
                <w:rFonts w:ascii="Times New Roman" w:hAnsi="Times New Roman"/>
                <w:sz w:val="20"/>
              </w:rPr>
            </w:r>
          </w:p>
        </w:tc>
      </w:tr>
      <w:tr>
        <w:tc>
          <w:tcPr>
            <w:tcW w:type="dxa" w:w="1440"/>
            <w:tcMar>
              <w:top w:w="60" w:type="dxa"/>
              <w:bottom w:w="60" w:type="dxa"/>
              <w:left w:w="60" w:type="dxa"/>
              <w:right w:w="60" w:type="dxa"/>
            </w:tcMar>
          </w:tcPr>
          <w:p>
            <w:pPr>
              <w:jc w:val="center"/>
            </w:pPr>
            <w:r>
              <w:rPr>
                <w:rFonts w:ascii="Times New Roman" w:hAnsi="Times New Roman"/>
                <w:b/>
                <w:sz w:val="20"/>
              </w:rPr>
              <w:t>Unit IV</w:t>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195"/>
            <w:tcMar>
              <w:top w:w="60" w:type="dxa"/>
              <w:bottom w:w="60" w:type="dxa"/>
              <w:left w:w="60" w:type="dxa"/>
              <w:right w:w="60" w:type="dxa"/>
            </w:tcMar>
          </w:tcPr>
          <w:p>
            <w:pPr>
              <w:jc w:val="center"/>
            </w:pPr>
            <w:r>
              <w:rPr>
                <w:rFonts w:ascii="Times New Roman" w:hAnsi="Times New Roman"/>
                <w:sz w:val="20"/>
              </w:rPr>
            </w:r>
          </w:p>
        </w:tc>
      </w:tr>
      <w:tr>
        <w:tc>
          <w:tcPr>
            <w:tcW w:type="dxa" w:w="1440"/>
            <w:tcMar>
              <w:top w:w="60" w:type="dxa"/>
              <w:bottom w:w="60" w:type="dxa"/>
              <w:left w:w="60" w:type="dxa"/>
              <w:right w:w="60" w:type="dxa"/>
            </w:tcMar>
          </w:tcPr>
          <w:p>
            <w:pPr>
              <w:jc w:val="center"/>
            </w:pPr>
            <w:r>
              <w:rPr>
                <w:rFonts w:ascii="Times New Roman" w:hAnsi="Times New Roman"/>
                <w:b/>
                <w:sz w:val="20"/>
              </w:rPr>
              <w:t>Unit V</w:t>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195"/>
            <w:tcMar>
              <w:top w:w="60" w:type="dxa"/>
              <w:bottom w:w="60" w:type="dxa"/>
              <w:left w:w="60" w:type="dxa"/>
              <w:right w:w="60" w:type="dxa"/>
            </w:tcMar>
          </w:tcPr>
          <w:p>
            <w:pPr>
              <w:jc w:val="center"/>
            </w:pPr>
            <w:r>
              <w:rPr>
                <w:rFonts w:ascii="Times New Roman" w:hAnsi="Times New Roman"/>
                <w:sz w:val="20"/>
              </w:rPr>
            </w:r>
          </w:p>
        </w:tc>
      </w:tr>
      <w:tr>
        <w:tc>
          <w:tcPr>
            <w:tcW w:type="dxa" w:w="1440"/>
            <w:tcMar>
              <w:top w:w="60" w:type="dxa"/>
              <w:bottom w:w="60" w:type="dxa"/>
              <w:left w:w="60" w:type="dxa"/>
              <w:right w:w="60" w:type="dxa"/>
            </w:tcMar>
          </w:tcPr>
          <w:p>
            <w:pPr>
              <w:jc w:val="center"/>
            </w:pPr>
            <w:r>
              <w:rPr>
                <w:rFonts w:ascii="Times New Roman" w:hAnsi="Times New Roman"/>
                <w:b/>
                <w:sz w:val="20"/>
              </w:rPr>
              <w:t>Total</w:t>
            </w:r>
          </w:p>
        </w:tc>
        <w:tc>
          <w:tcPr>
            <w:tcW w:type="dxa" w:w="1210"/>
            <w:tcMar>
              <w:top w:w="60" w:type="dxa"/>
              <w:bottom w:w="60" w:type="dxa"/>
              <w:left w:w="60" w:type="dxa"/>
              <w:right w:w="60" w:type="dxa"/>
            </w:tcMar>
          </w:tcPr>
          <w:p>
            <w:pPr>
              <w:jc w:val="center"/>
            </w:pPr>
            <w:r>
              <w:rPr>
                <w:rFonts w:ascii="Times New Roman" w:hAnsi="Times New Roman"/>
                <w:b/>
                <w:sz w:val="20"/>
              </w:rPr>
            </w:r>
          </w:p>
        </w:tc>
        <w:tc>
          <w:tcPr>
            <w:tcW w:type="dxa" w:w="1210"/>
            <w:tcMar>
              <w:top w:w="60" w:type="dxa"/>
              <w:bottom w:w="60" w:type="dxa"/>
              <w:left w:w="60" w:type="dxa"/>
              <w:right w:w="60" w:type="dxa"/>
            </w:tcMar>
          </w:tcPr>
          <w:p>
            <w:pPr>
              <w:jc w:val="center"/>
            </w:pPr>
            <w:r>
              <w:rPr>
                <w:rFonts w:ascii="Times New Roman" w:hAnsi="Times New Roman"/>
                <w:b/>
                <w:sz w:val="20"/>
              </w:rPr>
            </w:r>
          </w:p>
        </w:tc>
        <w:tc>
          <w:tcPr>
            <w:tcW w:type="dxa" w:w="1210"/>
            <w:tcMar>
              <w:top w:w="60" w:type="dxa"/>
              <w:bottom w:w="60" w:type="dxa"/>
              <w:left w:w="60" w:type="dxa"/>
              <w:right w:w="60" w:type="dxa"/>
            </w:tcMar>
          </w:tcPr>
          <w:p>
            <w:pPr>
              <w:jc w:val="center"/>
            </w:pPr>
            <w:r>
              <w:rPr>
                <w:rFonts w:ascii="Times New Roman" w:hAnsi="Times New Roman"/>
                <w:b/>
                <w:sz w:val="20"/>
              </w:rPr>
            </w:r>
          </w:p>
        </w:tc>
        <w:tc>
          <w:tcPr>
            <w:tcW w:type="dxa" w:w="1210"/>
            <w:tcMar>
              <w:top w:w="60" w:type="dxa"/>
              <w:bottom w:w="60" w:type="dxa"/>
              <w:left w:w="60" w:type="dxa"/>
              <w:right w:w="60" w:type="dxa"/>
            </w:tcMar>
          </w:tcPr>
          <w:p>
            <w:pPr>
              <w:jc w:val="center"/>
            </w:pPr>
            <w:r>
              <w:rPr>
                <w:rFonts w:ascii="Times New Roman" w:hAnsi="Times New Roman"/>
                <w:b/>
                <w:sz w:val="20"/>
              </w:rPr>
            </w:r>
          </w:p>
        </w:tc>
        <w:tc>
          <w:tcPr>
            <w:tcW w:type="dxa" w:w="1210"/>
            <w:tcMar>
              <w:top w:w="60" w:type="dxa"/>
              <w:bottom w:w="60" w:type="dxa"/>
              <w:left w:w="60" w:type="dxa"/>
              <w:right w:w="60" w:type="dxa"/>
            </w:tcMar>
          </w:tcPr>
          <w:p>
            <w:pPr>
              <w:jc w:val="center"/>
            </w:pPr>
            <w:r>
              <w:rPr>
                <w:rFonts w:ascii="Times New Roman" w:hAnsi="Times New Roman"/>
                <w:b/>
                <w:sz w:val="20"/>
              </w:rPr>
            </w:r>
          </w:p>
        </w:tc>
        <w:tc>
          <w:tcPr>
            <w:tcW w:type="dxa" w:w="1210"/>
            <w:tcMar>
              <w:top w:w="60" w:type="dxa"/>
              <w:bottom w:w="60" w:type="dxa"/>
              <w:left w:w="60" w:type="dxa"/>
              <w:right w:w="60" w:type="dxa"/>
            </w:tcMar>
          </w:tcPr>
          <w:p>
            <w:pPr>
              <w:jc w:val="center"/>
            </w:pPr>
            <w:r>
              <w:rPr>
                <w:rFonts w:ascii="Times New Roman" w:hAnsi="Times New Roman"/>
                <w:b/>
                <w:sz w:val="20"/>
              </w:rPr>
            </w:r>
          </w:p>
        </w:tc>
        <w:tc>
          <w:tcPr>
            <w:tcW w:type="dxa" w:w="1195"/>
            <w:tcMar>
              <w:top w:w="60" w:type="dxa"/>
              <w:bottom w:w="60" w:type="dxa"/>
              <w:left w:w="60" w:type="dxa"/>
              <w:right w:w="60" w:type="dxa"/>
            </w:tcMar>
          </w:tcPr>
          <w:p>
            <w:pPr>
              <w:jc w:val="center"/>
            </w:pPr>
            <w:r>
              <w:rPr>
                <w:rFonts w:ascii="Times New Roman" w:hAnsi="Times New Roman"/>
                <w:b/>
                <w:sz w:val="20"/>
              </w:rPr>
            </w:r>
          </w:p>
        </w:tc>
      </w:tr>
    </w:tbl>
    <w:p>
      <w:pPr>
        <w:spacing w:before="160" w:after="80"/>
        <w:jc w:val="center"/>
      </w:pPr>
      <w:r>
        <w:rPr>
          <w:rFonts w:ascii="Times New Roman" w:hAnsi="Times New Roman"/>
          <w:b/>
          <w:sz w:val="24"/>
        </w:rPr>
        <w:t>Table of Specifications (Marks – Wise)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237"/>
        <w:gridCol w:w="1237"/>
        <w:gridCol w:w="1237"/>
        <w:gridCol w:w="1237"/>
        <w:gridCol w:w="1237"/>
        <w:gridCol w:w="1237"/>
        <w:gridCol w:w="1237"/>
        <w:gridCol w:w="1237"/>
      </w:tblGrid>
      <w:tr>
        <w:tc>
          <w:tcPr>
            <w:tcW w:type="dxa" w:w="1440"/>
            <w:tcMar>
              <w:top w:w="60" w:type="dxa"/>
              <w:bottom w:w="60" w:type="dxa"/>
              <w:left w:w="60" w:type="dxa"/>
              <w:right w:w="60" w:type="dxa"/>
            </w:tcMar>
          </w:tcPr>
          <w:p>
            <w:pPr>
              <w:jc w:val="center"/>
            </w:pPr>
            <w:r>
              <w:rPr>
                <w:rFonts w:ascii="Times New Roman" w:hAnsi="Times New Roman"/>
                <w:b/>
                <w:sz w:val="20"/>
              </w:rPr>
              <w:t>SYLLABUS</w:t>
            </w:r>
          </w:p>
        </w:tc>
        <w:tc>
          <w:tcPr>
            <w:tcW w:type="dxa" w:w="1210"/>
            <w:tcMar>
              <w:top w:w="60" w:type="dxa"/>
              <w:bottom w:w="60" w:type="dxa"/>
              <w:left w:w="60" w:type="dxa"/>
              <w:right w:w="60" w:type="dxa"/>
            </w:tcMar>
          </w:tcPr>
          <w:p>
            <w:pPr>
              <w:jc w:val="center"/>
            </w:pPr>
            <w:r>
              <w:rPr>
                <w:rFonts w:ascii="Times New Roman" w:hAnsi="Times New Roman"/>
                <w:b/>
                <w:sz w:val="20"/>
              </w:rPr>
              <w:t>Marks</w:t>
            </w:r>
          </w:p>
        </w:tc>
        <w:tc>
          <w:tcPr>
            <w:tcW w:type="dxa" w:w="1210"/>
            <w:tcMar>
              <w:top w:w="60" w:type="dxa"/>
              <w:bottom w:w="60" w:type="dxa"/>
              <w:left w:w="60" w:type="dxa"/>
              <w:right w:w="60" w:type="dxa"/>
            </w:tcMar>
          </w:tcPr>
          <w:p>
            <w:pPr>
              <w:jc w:val="center"/>
            </w:pPr>
            <w:r>
              <w:rPr>
                <w:rFonts w:ascii="Times New Roman" w:hAnsi="Times New Roman"/>
                <w:b/>
                <w:sz w:val="20"/>
              </w:rPr>
              <w:t>Marks</w:t>
            </w:r>
          </w:p>
        </w:tc>
        <w:tc>
          <w:tcPr>
            <w:tcW w:type="dxa" w:w="1210"/>
            <w:tcMar>
              <w:top w:w="60" w:type="dxa"/>
              <w:bottom w:w="60" w:type="dxa"/>
              <w:left w:w="60" w:type="dxa"/>
              <w:right w:w="60" w:type="dxa"/>
            </w:tcMar>
          </w:tcPr>
          <w:p>
            <w:pPr>
              <w:jc w:val="center"/>
            </w:pPr>
            <w:r>
              <w:rPr>
                <w:rFonts w:ascii="Times New Roman" w:hAnsi="Times New Roman"/>
                <w:b/>
                <w:sz w:val="20"/>
              </w:rPr>
              <w:t>Marks</w:t>
            </w:r>
          </w:p>
        </w:tc>
        <w:tc>
          <w:tcPr>
            <w:tcW w:type="dxa" w:w="1210"/>
            <w:tcMar>
              <w:top w:w="60" w:type="dxa"/>
              <w:bottom w:w="60" w:type="dxa"/>
              <w:left w:w="60" w:type="dxa"/>
              <w:right w:w="60" w:type="dxa"/>
            </w:tcMar>
          </w:tcPr>
          <w:p>
            <w:pPr>
              <w:jc w:val="center"/>
            </w:pPr>
            <w:r>
              <w:rPr>
                <w:rFonts w:ascii="Times New Roman" w:hAnsi="Times New Roman"/>
                <w:b/>
                <w:sz w:val="20"/>
              </w:rPr>
              <w:t>Marks</w:t>
            </w:r>
          </w:p>
        </w:tc>
        <w:tc>
          <w:tcPr>
            <w:tcW w:type="dxa" w:w="1210"/>
            <w:tcMar>
              <w:top w:w="60" w:type="dxa"/>
              <w:bottom w:w="60" w:type="dxa"/>
              <w:left w:w="60" w:type="dxa"/>
              <w:right w:w="60" w:type="dxa"/>
            </w:tcMar>
          </w:tcPr>
          <w:p>
            <w:pPr>
              <w:jc w:val="center"/>
            </w:pPr>
            <w:r>
              <w:rPr>
                <w:rFonts w:ascii="Times New Roman" w:hAnsi="Times New Roman"/>
                <w:b/>
                <w:sz w:val="20"/>
              </w:rPr>
              <w:t>Marks</w:t>
            </w:r>
          </w:p>
        </w:tc>
        <w:tc>
          <w:tcPr>
            <w:tcW w:type="dxa" w:w="1210"/>
            <w:tcMar>
              <w:top w:w="60" w:type="dxa"/>
              <w:bottom w:w="60" w:type="dxa"/>
              <w:left w:w="60" w:type="dxa"/>
              <w:right w:w="60" w:type="dxa"/>
            </w:tcMar>
          </w:tcPr>
          <w:p>
            <w:pPr>
              <w:jc w:val="center"/>
            </w:pPr>
            <w:r>
              <w:rPr>
                <w:rFonts w:ascii="Times New Roman" w:hAnsi="Times New Roman"/>
                <w:b/>
                <w:sz w:val="20"/>
              </w:rPr>
              <w:t>Marks</w:t>
            </w:r>
          </w:p>
        </w:tc>
        <w:tc>
          <w:tcPr>
            <w:tcW w:type="dxa" w:w="1195"/>
            <w:tcMar>
              <w:top w:w="60" w:type="dxa"/>
              <w:bottom w:w="60" w:type="dxa"/>
              <w:left w:w="60" w:type="dxa"/>
              <w:right w:w="60" w:type="dxa"/>
            </w:tcMar>
          </w:tcPr>
          <w:p>
            <w:pPr>
              <w:jc w:val="center"/>
            </w:pPr>
            <w:r>
              <w:rPr>
                <w:rFonts w:ascii="Times New Roman" w:hAnsi="Times New Roman"/>
                <w:b/>
                <w:sz w:val="20"/>
              </w:rPr>
              <w:t>Total</w:t>
            </w:r>
          </w:p>
        </w:tc>
      </w:tr>
      <w:tr>
        <w:tc>
          <w:tcPr>
            <w:tcW w:type="dxa" w:w="1440"/>
            <w:tcMar>
              <w:top w:w="60" w:type="dxa"/>
              <w:bottom w:w="60" w:type="dxa"/>
              <w:left w:w="60" w:type="dxa"/>
              <w:right w:w="60" w:type="dxa"/>
            </w:tcMar>
          </w:tcPr>
          <w:p>
            <w:pPr>
              <w:jc w:val="center"/>
            </w:pPr>
            <w:r>
              <w:rPr>
                <w:rFonts w:ascii="Times New Roman" w:hAnsi="Times New Roman"/>
                <w:b/>
                <w:sz w:val="19"/>
              </w:rPr>
              <w:t>Unit</w:t>
            </w:r>
          </w:p>
        </w:tc>
        <w:tc>
          <w:tcPr>
            <w:tcW w:type="dxa" w:w="1210"/>
            <w:tcMar>
              <w:top w:w="60" w:type="dxa"/>
              <w:bottom w:w="60" w:type="dxa"/>
              <w:left w:w="60" w:type="dxa"/>
              <w:right w:w="60" w:type="dxa"/>
            </w:tcMar>
          </w:tcPr>
          <w:p>
            <w:pPr>
              <w:jc w:val="center"/>
            </w:pPr>
            <w:r>
              <w:rPr>
                <w:rFonts w:ascii="Times New Roman" w:hAnsi="Times New Roman"/>
                <w:b/>
                <w:sz w:val="19"/>
              </w:rPr>
              <w:t>K1 Remembering</w:t>
            </w:r>
          </w:p>
        </w:tc>
        <w:tc>
          <w:tcPr>
            <w:tcW w:type="dxa" w:w="1210"/>
            <w:tcMar>
              <w:top w:w="60" w:type="dxa"/>
              <w:bottom w:w="60" w:type="dxa"/>
              <w:left w:w="60" w:type="dxa"/>
              <w:right w:w="60" w:type="dxa"/>
            </w:tcMar>
          </w:tcPr>
          <w:p>
            <w:pPr>
              <w:jc w:val="center"/>
            </w:pPr>
            <w:r>
              <w:rPr>
                <w:rFonts w:ascii="Times New Roman" w:hAnsi="Times New Roman"/>
                <w:b/>
                <w:sz w:val="19"/>
              </w:rPr>
              <w:t>K2 Understanding</w:t>
            </w:r>
          </w:p>
        </w:tc>
        <w:tc>
          <w:tcPr>
            <w:tcW w:type="dxa" w:w="1210"/>
            <w:tcMar>
              <w:top w:w="60" w:type="dxa"/>
              <w:bottom w:w="60" w:type="dxa"/>
              <w:left w:w="60" w:type="dxa"/>
              <w:right w:w="60" w:type="dxa"/>
            </w:tcMar>
          </w:tcPr>
          <w:p>
            <w:pPr>
              <w:jc w:val="center"/>
            </w:pPr>
            <w:r>
              <w:rPr>
                <w:rFonts w:ascii="Times New Roman" w:hAnsi="Times New Roman"/>
                <w:b/>
                <w:sz w:val="19"/>
              </w:rPr>
              <w:t>K3 Applying</w:t>
            </w:r>
          </w:p>
        </w:tc>
        <w:tc>
          <w:tcPr>
            <w:tcW w:type="dxa" w:w="1210"/>
            <w:tcMar>
              <w:top w:w="60" w:type="dxa"/>
              <w:bottom w:w="60" w:type="dxa"/>
              <w:left w:w="60" w:type="dxa"/>
              <w:right w:w="60" w:type="dxa"/>
            </w:tcMar>
          </w:tcPr>
          <w:p>
            <w:pPr>
              <w:jc w:val="center"/>
            </w:pPr>
            <w:r>
              <w:rPr>
                <w:rFonts w:ascii="Times New Roman" w:hAnsi="Times New Roman"/>
                <w:b/>
                <w:sz w:val="19"/>
              </w:rPr>
              <w:t>K4 Analyzing</w:t>
            </w:r>
          </w:p>
        </w:tc>
        <w:tc>
          <w:tcPr>
            <w:tcW w:type="dxa" w:w="1210"/>
            <w:tcMar>
              <w:top w:w="60" w:type="dxa"/>
              <w:bottom w:w="60" w:type="dxa"/>
              <w:left w:w="60" w:type="dxa"/>
              <w:right w:w="60" w:type="dxa"/>
            </w:tcMar>
          </w:tcPr>
          <w:p>
            <w:pPr>
              <w:jc w:val="center"/>
            </w:pPr>
            <w:r>
              <w:rPr>
                <w:rFonts w:ascii="Times New Roman" w:hAnsi="Times New Roman"/>
                <w:b/>
                <w:sz w:val="19"/>
              </w:rPr>
              <w:t>K5 Evaluating</w:t>
            </w:r>
          </w:p>
        </w:tc>
        <w:tc>
          <w:tcPr>
            <w:tcW w:type="dxa" w:w="1210"/>
            <w:tcMar>
              <w:top w:w="60" w:type="dxa"/>
              <w:bottom w:w="60" w:type="dxa"/>
              <w:left w:w="60" w:type="dxa"/>
              <w:right w:w="60" w:type="dxa"/>
            </w:tcMar>
          </w:tcPr>
          <w:p>
            <w:pPr>
              <w:jc w:val="center"/>
            </w:pPr>
            <w:r>
              <w:rPr>
                <w:rFonts w:ascii="Times New Roman" w:hAnsi="Times New Roman"/>
                <w:b/>
                <w:sz w:val="19"/>
              </w:rPr>
              <w:t>K6 Creating</w:t>
            </w:r>
          </w:p>
        </w:tc>
        <w:tc>
          <w:tcPr>
            <w:tcW w:type="dxa" w:w="1195"/>
            <w:tcMar>
              <w:top w:w="60" w:type="dxa"/>
              <w:bottom w:w="60" w:type="dxa"/>
              <w:left w:w="60" w:type="dxa"/>
              <w:right w:w="60" w:type="dxa"/>
            </w:tcMar>
          </w:tcPr>
          <w:p>
            <w:pPr>
              <w:jc w:val="center"/>
            </w:pPr>
            <w:r>
              <w:rPr>
                <w:rFonts w:ascii="Times New Roman" w:hAnsi="Times New Roman"/>
                <w:b/>
                <w:sz w:val="19"/>
              </w:rPr>
              <w:t>Total</w:t>
            </w:r>
          </w:p>
        </w:tc>
      </w:tr>
      <w:tr>
        <w:tc>
          <w:tcPr>
            <w:tcW w:type="dxa" w:w="1440"/>
            <w:tcMar>
              <w:top w:w="60" w:type="dxa"/>
              <w:bottom w:w="60" w:type="dxa"/>
              <w:left w:w="60" w:type="dxa"/>
              <w:right w:w="60" w:type="dxa"/>
            </w:tcMar>
          </w:tcPr>
          <w:p>
            <w:pPr>
              <w:jc w:val="center"/>
            </w:pPr>
            <w:r>
              <w:rPr>
                <w:rFonts w:ascii="Times New Roman" w:hAnsi="Times New Roman"/>
                <w:b/>
                <w:sz w:val="20"/>
              </w:rPr>
              <w:t>Unit I</w:t>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195"/>
            <w:tcMar>
              <w:top w:w="60" w:type="dxa"/>
              <w:bottom w:w="60" w:type="dxa"/>
              <w:left w:w="60" w:type="dxa"/>
              <w:right w:w="60" w:type="dxa"/>
            </w:tcMar>
          </w:tcPr>
          <w:p>
            <w:pPr>
              <w:jc w:val="center"/>
            </w:pPr>
            <w:r>
              <w:rPr>
                <w:rFonts w:ascii="Times New Roman" w:hAnsi="Times New Roman"/>
                <w:sz w:val="20"/>
              </w:rPr>
            </w:r>
          </w:p>
        </w:tc>
      </w:tr>
      <w:tr>
        <w:tc>
          <w:tcPr>
            <w:tcW w:type="dxa" w:w="1440"/>
            <w:tcMar>
              <w:top w:w="60" w:type="dxa"/>
              <w:bottom w:w="60" w:type="dxa"/>
              <w:left w:w="60" w:type="dxa"/>
              <w:right w:w="60" w:type="dxa"/>
            </w:tcMar>
          </w:tcPr>
          <w:p>
            <w:pPr>
              <w:jc w:val="center"/>
            </w:pPr>
            <w:r>
              <w:rPr>
                <w:rFonts w:ascii="Times New Roman" w:hAnsi="Times New Roman"/>
                <w:b/>
                <w:sz w:val="20"/>
              </w:rPr>
              <w:t>Unit II</w:t>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195"/>
            <w:tcMar>
              <w:top w:w="60" w:type="dxa"/>
              <w:bottom w:w="60" w:type="dxa"/>
              <w:left w:w="60" w:type="dxa"/>
              <w:right w:w="60" w:type="dxa"/>
            </w:tcMar>
          </w:tcPr>
          <w:p>
            <w:pPr>
              <w:jc w:val="center"/>
            </w:pPr>
            <w:r>
              <w:rPr>
                <w:rFonts w:ascii="Times New Roman" w:hAnsi="Times New Roman"/>
                <w:sz w:val="20"/>
              </w:rPr>
            </w:r>
          </w:p>
        </w:tc>
      </w:tr>
      <w:tr>
        <w:tc>
          <w:tcPr>
            <w:tcW w:type="dxa" w:w="1440"/>
            <w:tcMar>
              <w:top w:w="60" w:type="dxa"/>
              <w:bottom w:w="60" w:type="dxa"/>
              <w:left w:w="60" w:type="dxa"/>
              <w:right w:w="60" w:type="dxa"/>
            </w:tcMar>
          </w:tcPr>
          <w:p>
            <w:pPr>
              <w:jc w:val="center"/>
            </w:pPr>
            <w:r>
              <w:rPr>
                <w:rFonts w:ascii="Times New Roman" w:hAnsi="Times New Roman"/>
                <w:b/>
                <w:sz w:val="20"/>
              </w:rPr>
              <w:t>Unit III</w:t>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195"/>
            <w:tcMar>
              <w:top w:w="60" w:type="dxa"/>
              <w:bottom w:w="60" w:type="dxa"/>
              <w:left w:w="60" w:type="dxa"/>
              <w:right w:w="60" w:type="dxa"/>
            </w:tcMar>
          </w:tcPr>
          <w:p>
            <w:pPr>
              <w:jc w:val="center"/>
            </w:pPr>
            <w:r>
              <w:rPr>
                <w:rFonts w:ascii="Times New Roman" w:hAnsi="Times New Roman"/>
                <w:sz w:val="20"/>
              </w:rPr>
            </w:r>
          </w:p>
        </w:tc>
      </w:tr>
      <w:tr>
        <w:tc>
          <w:tcPr>
            <w:tcW w:type="dxa" w:w="1440"/>
            <w:tcMar>
              <w:top w:w="60" w:type="dxa"/>
              <w:bottom w:w="60" w:type="dxa"/>
              <w:left w:w="60" w:type="dxa"/>
              <w:right w:w="60" w:type="dxa"/>
            </w:tcMar>
          </w:tcPr>
          <w:p>
            <w:pPr>
              <w:jc w:val="center"/>
            </w:pPr>
            <w:r>
              <w:rPr>
                <w:rFonts w:ascii="Times New Roman" w:hAnsi="Times New Roman"/>
                <w:b/>
                <w:sz w:val="20"/>
              </w:rPr>
              <w:t>Unit IV</w:t>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195"/>
            <w:tcMar>
              <w:top w:w="60" w:type="dxa"/>
              <w:bottom w:w="60" w:type="dxa"/>
              <w:left w:w="60" w:type="dxa"/>
              <w:right w:w="60" w:type="dxa"/>
            </w:tcMar>
          </w:tcPr>
          <w:p>
            <w:pPr>
              <w:jc w:val="center"/>
            </w:pPr>
            <w:r>
              <w:rPr>
                <w:rFonts w:ascii="Times New Roman" w:hAnsi="Times New Roman"/>
                <w:sz w:val="20"/>
              </w:rPr>
            </w:r>
          </w:p>
        </w:tc>
      </w:tr>
      <w:tr>
        <w:tc>
          <w:tcPr>
            <w:tcW w:type="dxa" w:w="1440"/>
            <w:tcMar>
              <w:top w:w="60" w:type="dxa"/>
              <w:bottom w:w="60" w:type="dxa"/>
              <w:left w:w="60" w:type="dxa"/>
              <w:right w:w="60" w:type="dxa"/>
            </w:tcMar>
          </w:tcPr>
          <w:p>
            <w:pPr>
              <w:jc w:val="center"/>
            </w:pPr>
            <w:r>
              <w:rPr>
                <w:rFonts w:ascii="Times New Roman" w:hAnsi="Times New Roman"/>
                <w:b/>
                <w:sz w:val="20"/>
              </w:rPr>
              <w:t>Unit V</w:t>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210"/>
            <w:tcMar>
              <w:top w:w="60" w:type="dxa"/>
              <w:bottom w:w="60" w:type="dxa"/>
              <w:left w:w="60" w:type="dxa"/>
              <w:right w:w="60" w:type="dxa"/>
            </w:tcMar>
          </w:tcPr>
          <w:p>
            <w:pPr>
              <w:jc w:val="center"/>
            </w:pPr>
            <w:r>
              <w:rPr>
                <w:rFonts w:ascii="Times New Roman" w:hAnsi="Times New Roman"/>
                <w:sz w:val="20"/>
              </w:rPr>
            </w:r>
          </w:p>
        </w:tc>
        <w:tc>
          <w:tcPr>
            <w:tcW w:type="dxa" w:w="1195"/>
            <w:tcMar>
              <w:top w:w="60" w:type="dxa"/>
              <w:bottom w:w="60" w:type="dxa"/>
              <w:left w:w="60" w:type="dxa"/>
              <w:right w:w="60" w:type="dxa"/>
            </w:tcMar>
          </w:tcPr>
          <w:p>
            <w:pPr>
              <w:jc w:val="center"/>
            </w:pPr>
            <w:r>
              <w:rPr>
                <w:rFonts w:ascii="Times New Roman" w:hAnsi="Times New Roman"/>
                <w:sz w:val="20"/>
              </w:rPr>
            </w:r>
          </w:p>
        </w:tc>
      </w:tr>
      <w:tr>
        <w:tc>
          <w:tcPr>
            <w:tcW w:type="dxa" w:w="1440"/>
            <w:tcMar>
              <w:top w:w="60" w:type="dxa"/>
              <w:bottom w:w="60" w:type="dxa"/>
              <w:left w:w="60" w:type="dxa"/>
              <w:right w:w="60" w:type="dxa"/>
            </w:tcMar>
          </w:tcPr>
          <w:p>
            <w:pPr>
              <w:jc w:val="center"/>
            </w:pPr>
            <w:r>
              <w:rPr>
                <w:rFonts w:ascii="Times New Roman" w:hAnsi="Times New Roman"/>
                <w:b/>
                <w:sz w:val="20"/>
              </w:rPr>
              <w:t>Total</w:t>
            </w:r>
          </w:p>
        </w:tc>
        <w:tc>
          <w:tcPr>
            <w:tcW w:type="dxa" w:w="1210"/>
            <w:tcMar>
              <w:top w:w="60" w:type="dxa"/>
              <w:bottom w:w="60" w:type="dxa"/>
              <w:left w:w="60" w:type="dxa"/>
              <w:right w:w="60" w:type="dxa"/>
            </w:tcMar>
          </w:tcPr>
          <w:p>
            <w:pPr>
              <w:jc w:val="center"/>
            </w:pPr>
            <w:r>
              <w:rPr>
                <w:rFonts w:ascii="Times New Roman" w:hAnsi="Times New Roman"/>
                <w:b/>
                <w:sz w:val="20"/>
              </w:rPr>
            </w:r>
          </w:p>
        </w:tc>
        <w:tc>
          <w:tcPr>
            <w:tcW w:type="dxa" w:w="1210"/>
            <w:tcMar>
              <w:top w:w="60" w:type="dxa"/>
              <w:bottom w:w="60" w:type="dxa"/>
              <w:left w:w="60" w:type="dxa"/>
              <w:right w:w="60" w:type="dxa"/>
            </w:tcMar>
          </w:tcPr>
          <w:p>
            <w:pPr>
              <w:jc w:val="center"/>
            </w:pPr>
            <w:r>
              <w:rPr>
                <w:rFonts w:ascii="Times New Roman" w:hAnsi="Times New Roman"/>
                <w:b/>
                <w:sz w:val="20"/>
              </w:rPr>
            </w:r>
          </w:p>
        </w:tc>
        <w:tc>
          <w:tcPr>
            <w:tcW w:type="dxa" w:w="1210"/>
            <w:tcMar>
              <w:top w:w="60" w:type="dxa"/>
              <w:bottom w:w="60" w:type="dxa"/>
              <w:left w:w="60" w:type="dxa"/>
              <w:right w:w="60" w:type="dxa"/>
            </w:tcMar>
          </w:tcPr>
          <w:p>
            <w:pPr>
              <w:jc w:val="center"/>
            </w:pPr>
            <w:r>
              <w:rPr>
                <w:rFonts w:ascii="Times New Roman" w:hAnsi="Times New Roman"/>
                <w:b/>
                <w:sz w:val="20"/>
              </w:rPr>
            </w:r>
          </w:p>
        </w:tc>
        <w:tc>
          <w:tcPr>
            <w:tcW w:type="dxa" w:w="1210"/>
            <w:tcMar>
              <w:top w:w="60" w:type="dxa"/>
              <w:bottom w:w="60" w:type="dxa"/>
              <w:left w:w="60" w:type="dxa"/>
              <w:right w:w="60" w:type="dxa"/>
            </w:tcMar>
          </w:tcPr>
          <w:p>
            <w:pPr>
              <w:jc w:val="center"/>
            </w:pPr>
            <w:r>
              <w:rPr>
                <w:rFonts w:ascii="Times New Roman" w:hAnsi="Times New Roman"/>
                <w:b/>
                <w:sz w:val="20"/>
              </w:rPr>
            </w:r>
          </w:p>
        </w:tc>
        <w:tc>
          <w:tcPr>
            <w:tcW w:type="dxa" w:w="1210"/>
            <w:tcMar>
              <w:top w:w="60" w:type="dxa"/>
              <w:bottom w:w="60" w:type="dxa"/>
              <w:left w:w="60" w:type="dxa"/>
              <w:right w:w="60" w:type="dxa"/>
            </w:tcMar>
          </w:tcPr>
          <w:p>
            <w:pPr>
              <w:jc w:val="center"/>
            </w:pPr>
            <w:r>
              <w:rPr>
                <w:rFonts w:ascii="Times New Roman" w:hAnsi="Times New Roman"/>
                <w:b/>
                <w:sz w:val="20"/>
              </w:rPr>
            </w:r>
          </w:p>
        </w:tc>
        <w:tc>
          <w:tcPr>
            <w:tcW w:type="dxa" w:w="1210"/>
            <w:tcMar>
              <w:top w:w="60" w:type="dxa"/>
              <w:bottom w:w="60" w:type="dxa"/>
              <w:left w:w="60" w:type="dxa"/>
              <w:right w:w="60" w:type="dxa"/>
            </w:tcMar>
          </w:tcPr>
          <w:p>
            <w:pPr>
              <w:jc w:val="center"/>
            </w:pPr>
            <w:r>
              <w:rPr>
                <w:rFonts w:ascii="Times New Roman" w:hAnsi="Times New Roman"/>
                <w:b/>
                <w:sz w:val="20"/>
              </w:rPr>
            </w:r>
          </w:p>
        </w:tc>
        <w:tc>
          <w:tcPr>
            <w:tcW w:type="dxa" w:w="1195"/>
            <w:tcMar>
              <w:top w:w="60" w:type="dxa"/>
              <w:bottom w:w="60" w:type="dxa"/>
              <w:left w:w="60" w:type="dxa"/>
              <w:right w:w="60" w:type="dxa"/>
            </w:tcMar>
          </w:tcPr>
          <w:p>
            <w:pPr>
              <w:jc w:val="center"/>
            </w:pPr>
            <w:r>
              <w:rPr>
                <w:rFonts w:ascii="Times New Roman" w:hAnsi="Times New Roman"/>
                <w:b/>
                <w:sz w:val="20"/>
              </w:rPr>
            </w:r>
          </w:p>
        </w:tc>
      </w:tr>
    </w:tbl>
    <w:p>
      <w:pPr>
        <w:spacing w:before="80" w:after="120"/>
      </w:pPr>
      <w:r>
        <w:rPr>
          <w:rFonts w:ascii="Times New Roman" w:hAnsi="Times New Roman"/>
          <w:i/>
          <w:sz w:val="19"/>
        </w:rPr>
        <w:t>*Note: QB approved by HOD</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298"/>
        <w:gridCol w:w="3298"/>
        <w:gridCol w:w="3298"/>
      </w:tblGrid>
      <w:tr>
        <w:tc>
          <w:tcPr>
            <w:tcW w:type="dxa" w:w="2592"/>
            <w:tcMar>
              <w:top w:w="60" w:type="dxa"/>
              <w:bottom w:w="60" w:type="dxa"/>
              <w:left w:w="80" w:type="dxa"/>
              <w:right w:w="80" w:type="dxa"/>
            </w:tcMar>
          </w:tcPr>
          <w:p>
            <w:pPr>
              <w:jc w:val="center"/>
            </w:pPr>
            <w:r>
              <w:rPr>
                <w:rFonts w:ascii="Times New Roman" w:hAnsi="Times New Roman"/>
                <w:b/>
                <w:sz w:val="20"/>
              </w:rPr>
            </w:r>
          </w:p>
        </w:tc>
        <w:tc>
          <w:tcPr>
            <w:tcW w:type="dxa" w:w="4709"/>
            <w:tcMar>
              <w:top w:w="60" w:type="dxa"/>
              <w:bottom w:w="60" w:type="dxa"/>
              <w:left w:w="80" w:type="dxa"/>
              <w:right w:w="80" w:type="dxa"/>
            </w:tcMar>
          </w:tcPr>
          <w:p>
            <w:pPr>
              <w:jc w:val="center"/>
            </w:pPr>
            <w:r>
              <w:rPr>
                <w:rFonts w:ascii="Times New Roman" w:hAnsi="Times New Roman"/>
                <w:b/>
                <w:sz w:val="20"/>
              </w:rPr>
              <w:t>Name of the staff / Academic Institution / Department</w:t>
            </w:r>
          </w:p>
        </w:tc>
        <w:tc>
          <w:tcPr>
            <w:tcW w:type="dxa" w:w="2592"/>
            <w:tcMar>
              <w:top w:w="60" w:type="dxa"/>
              <w:bottom w:w="60" w:type="dxa"/>
              <w:left w:w="80" w:type="dxa"/>
              <w:right w:w="80" w:type="dxa"/>
            </w:tcMar>
          </w:tcPr>
          <w:p>
            <w:pPr>
              <w:jc w:val="center"/>
            </w:pPr>
            <w:r>
              <w:rPr>
                <w:rFonts w:ascii="Times New Roman" w:hAnsi="Times New Roman"/>
                <w:b/>
                <w:sz w:val="20"/>
              </w:rPr>
              <w:t>Sign with date</w:t>
            </w:r>
          </w:p>
        </w:tc>
      </w:tr>
      <w:tr>
        <w:tc>
          <w:tcPr>
            <w:tcW w:type="dxa" w:w="2592"/>
            <w:tcMar>
              <w:top w:w="80" w:type="dxa"/>
              <w:bottom w:w="80" w:type="dxa"/>
              <w:left w:w="80" w:type="dxa"/>
              <w:right w:w="80" w:type="dxa"/>
            </w:tcMar>
          </w:tcPr>
          <w:p>
            <w:pPr>
              <w:jc w:val="center"/>
            </w:pPr>
            <w:r>
              <w:rPr>
                <w:rFonts w:ascii="Times New Roman" w:hAnsi="Times New Roman"/>
                <w:b/>
                <w:sz w:val="20"/>
              </w:rPr>
              <w:t>Prepared by</w:t>
            </w:r>
          </w:p>
        </w:tc>
        <w:tc>
          <w:tcPr>
            <w:tcW w:type="dxa" w:w="4709"/>
            <w:tcMar>
              <w:top w:w="80" w:type="dxa"/>
              <w:bottom w:w="80" w:type="dxa"/>
              <w:left w:w="80" w:type="dxa"/>
              <w:right w:w="80" w:type="dxa"/>
            </w:tcMar>
          </w:tcPr>
          <w:p/>
        </w:tc>
        <w:tc>
          <w:tcPr>
            <w:tcW w:type="dxa" w:w="2592"/>
            <w:tcMar>
              <w:top w:w="80" w:type="dxa"/>
              <w:bottom w:w="80" w:type="dxa"/>
              <w:left w:w="80" w:type="dxa"/>
              <w:right w:w="80" w:type="dxa"/>
            </w:tcMar>
          </w:tcPr>
          <w:p/>
        </w:tc>
      </w:tr>
      <w:tr>
        <w:tc>
          <w:tcPr>
            <w:tcW w:type="dxa" w:w="2592"/>
            <w:tcMar>
              <w:top w:w="80" w:type="dxa"/>
              <w:bottom w:w="80" w:type="dxa"/>
              <w:left w:w="80" w:type="dxa"/>
              <w:right w:w="80" w:type="dxa"/>
            </w:tcMar>
          </w:tcPr>
          <w:p>
            <w:pPr>
              <w:jc w:val="center"/>
            </w:pPr>
            <w:r>
              <w:rPr>
                <w:rFonts w:ascii="Times New Roman" w:hAnsi="Times New Roman"/>
                <w:b/>
                <w:sz w:val="20"/>
              </w:rPr>
              <w:t>Verified by</w:t>
            </w:r>
          </w:p>
        </w:tc>
        <w:tc>
          <w:tcPr>
            <w:tcW w:type="dxa" w:w="4709"/>
            <w:tcMar>
              <w:top w:w="80" w:type="dxa"/>
              <w:bottom w:w="80" w:type="dxa"/>
              <w:left w:w="80" w:type="dxa"/>
              <w:right w:w="80" w:type="dxa"/>
            </w:tcMar>
          </w:tcPr>
          <w:p/>
        </w:tc>
        <w:tc>
          <w:tcPr>
            <w:tcW w:type="dxa" w:w="2592"/>
            <w:tcMar>
              <w:top w:w="80" w:type="dxa"/>
              <w:bottom w:w="80" w:type="dxa"/>
              <w:left w:w="80" w:type="dxa"/>
              <w:right w:w="80" w:type="dxa"/>
            </w:tcMar>
          </w:tcPr>
          <w:p/>
        </w:tc>
      </w:tr>
      <w:tr>
        <w:tc>
          <w:tcPr>
            <w:tcW w:type="dxa" w:w="2592"/>
            <w:tcMar>
              <w:top w:w="80" w:type="dxa"/>
              <w:bottom w:w="80" w:type="dxa"/>
              <w:left w:w="80" w:type="dxa"/>
              <w:right w:w="80" w:type="dxa"/>
            </w:tcMar>
          </w:tcPr>
          <w:p>
            <w:pPr>
              <w:jc w:val="center"/>
            </w:pPr>
            <w:r>
              <w:rPr>
                <w:rFonts w:ascii="Times New Roman" w:hAnsi="Times New Roman"/>
                <w:b/>
                <w:sz w:val="20"/>
              </w:rPr>
              <w:t>Approved by</w:t>
            </w:r>
          </w:p>
        </w:tc>
        <w:tc>
          <w:tcPr>
            <w:tcW w:type="dxa" w:w="4709"/>
            <w:tcMar>
              <w:top w:w="80" w:type="dxa"/>
              <w:bottom w:w="80" w:type="dxa"/>
              <w:left w:w="80" w:type="dxa"/>
              <w:right w:w="80" w:type="dxa"/>
            </w:tcMar>
          </w:tcPr>
          <w:p/>
        </w:tc>
        <w:tc>
          <w:tcPr>
            <w:tcW w:type="dxa" w:w="2592"/>
            <w:tcMar>
              <w:top w:w="80" w:type="dxa"/>
              <w:bottom w:w="80" w:type="dxa"/>
              <w:left w:w="80" w:type="dxa"/>
              <w:right w:w="80" w:type="dxa"/>
            </w:tcMar>
          </w:tcPr>
          <w:p/>
        </w:tc>
      </w:tr>
    </w:tbl>
    <w:sectPr w:rsidR="00FC693F" w:rsidRPr="0006063C" w:rsidSect="00034616">
      <w:pgSz w:w="11909" w:h="16834"/>
      <w:pgMar w:top="1080" w:right="936"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